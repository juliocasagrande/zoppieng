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3240000" cy="765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ppi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/>
        <w:jc w:val="center"/>
      </w:pPr>
      <w:r>
        <w:rPr>
          <w:rFonts w:ascii="Inter Display" w:hAnsi="Inter Display"/>
          <w:b/>
          <w:color w:val="151F5C"/>
          <w:sz w:val="56"/>
        </w:rPr>
        <w:t>LAUDO TÉCNICO</w:t>
      </w:r>
    </w:p>
    <w:p>
      <w:pPr>
        <w:jc w:val="center"/>
      </w:pPr>
      <w:r>
        <w:rPr>
          <w:rFonts w:ascii="Inter Display" w:hAnsi="Inter Display"/>
          <w:b/>
          <w:color w:val="1D2B7F"/>
          <w:sz w:val="34"/>
        </w:rPr>
        <w:t>INSPEÇÃO, VERIFICAÇÃO E ENSAIO</w:t>
        <w:br/>
        <w:t>DE SISTEMA DE ANCORAGEM</w:t>
      </w:r>
    </w:p>
    <w:p>
      <w:pPr>
        <w:jc w:val="center"/>
      </w:pPr>
      <w:r>
        <w:rPr>
          <w:color w:val="E86020"/>
          <w:sz w:val="22"/>
        </w:rPr>
        <w:t>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Nº DO LAUDO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[ZOP-ANC-AAAA-NNNN]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OBRA / LOCAL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[NOME DA OBRA / UNIDADE / EDIFICAÇÃO]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CONTRATANTE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[RAZÃO SOCIAL DO CONTRATANTE]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CONTRATADA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[RAZÃO SOCIAL DA CONTRATADA / ZOPPI / PRESTADORA]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EMISSÃO / VALIDADE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[dd/mm/aaaa]  /  [dd/mm/aaaa]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ART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[Nº DA ART]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5" w:val="single" w:color="E8EAF0"/>
              <w:left w:sz="5" w:val="single" w:color="E8EAF0"/>
              <w:bottom w:sz="5" w:val="single" w:color="E8EAF0"/>
              <w:right w:sz="5" w:val="single" w:color="E8EAF0"/>
            </w:tcBorders>
            <w:shd w:fill="151F5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 DO LAUDO</w:t>
            </w:r>
          </w:p>
        </w:tc>
        <w:tc>
          <w:tcPr>
            <w:tcW w:type="dxa" w:w="595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5" w:val="single" w:color="E8EAF0"/>
              <w:left w:sz="5" w:val="single" w:color="E8EAF0"/>
              <w:bottom w:sz="5" w:val="single" w:color="E8EAF0"/>
              <w:right w:sz="5" w:val="single" w:color="E8EAF0"/>
            </w:tcBorders>
            <w:shd w:fill="EDF8F1"/>
          </w:tcPr>
          <w:p>
            <w:pPr>
              <w:jc w:val="center"/>
            </w:pPr>
            <w:r>
              <w:rPr>
                <w:b/>
                <w:color w:val="2E9E58"/>
                <w:sz w:val="18"/>
              </w:rPr>
              <w:t>[APROVADO / COM RESTRIÇÕES / REPROVADO]</w:t>
            </w:r>
          </w:p>
        </w:tc>
      </w:tr>
    </w:tbl>
    <w:p>
      <w:pPr>
        <w:spacing w:before="280"/>
        <w:jc w:val="center"/>
      </w:pPr>
      <w:r>
        <w:rPr>
          <w:b/>
          <w:color w:val="8892A4"/>
          <w:sz w:val="15"/>
        </w:rPr>
        <w:t>RESPONSÁVEL TÉCNICO</w:t>
      </w:r>
    </w:p>
    <w:p>
      <w:pPr>
        <w:spacing w:after="0"/>
        <w:jc w:val="center"/>
      </w:pPr>
      <w:r>
        <w:rPr>
          <w:b/>
          <w:color w:val="1A1C2E"/>
          <w:sz w:val="22"/>
        </w:rPr>
        <w:t>[NOME DO ENGENHEIRO]</w:t>
      </w:r>
    </w:p>
    <w:p>
      <w:pPr>
        <w:jc w:val="center"/>
      </w:pPr>
      <w:r>
        <w:rPr>
          <w:color w:val="8892A4"/>
          <w:sz w:val="17"/>
        </w:rPr>
        <w:t>Engenheiro [especialidade] • CREA [UF/000000]</w:t>
      </w:r>
    </w:p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0  </w:t>
      </w:r>
      <w:r>
        <w:rPr>
          <w:rFonts w:ascii="Inter Display" w:hAnsi="Inter Display"/>
          <w:b/>
          <w:color w:val="151F5C"/>
          <w:sz w:val="26"/>
        </w:rPr>
        <w:t>CONTROLE DO DOCUMENTO E ESTRUTURA DO LAUDO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EA"/>
            <w:tcBorders>
              <w:top w:sz="4" w:val="single" w:color="E8EAF0"/>
              <w:left w:sz="24" w:val="single" w:color="E86020"/>
              <w:bottom w:sz="4" w:val="single" w:color="E8EAF0"/>
              <w:right w:sz="4" w:val="single" w:color="E8EAF0"/>
            </w:tcBorders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r>
              <w:rPr>
                <w:rFonts w:ascii="Inter" w:hAnsi="Inter"/>
                <w:color w:val="1A1C2E"/>
                <w:sz w:val="17"/>
              </w:rPr>
              <w:t>Este arquivo é o MODELO MESTRE do laudo de ancoragem da Zoppi. Campos entre colchetes representam dados dinâmicos. A versão emitida ao cliente deve conter apenas dados reais, evidências coletadas, critérios definidos/validados pelo responsável técnico, ART e assinatura aplicável.</w:t>
            </w:r>
          </w:p>
        </w:tc>
      </w:tr>
    </w:tbl>
    <w:p>
      <w:pPr>
        <w:spacing w:after="0"/>
      </w:pPr>
    </w:p>
    <w:p>
      <w:pPr>
        <w:pStyle w:val="Eyebrow"/>
      </w:pPr>
      <w:r>
        <w:t>CONTROLE DE REVISÕES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REV.</w:t>
            </w:r>
          </w:p>
        </w:tc>
        <w:tc>
          <w:tcPr>
            <w:tcW w:type="dxa" w:w="170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DATA</w:t>
            </w:r>
          </w:p>
        </w:tc>
        <w:tc>
          <w:tcPr>
            <w:tcW w:type="dxa" w:w="2835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RESPONSÁVEL</w:t>
            </w:r>
          </w:p>
        </w:tc>
        <w:tc>
          <w:tcPr>
            <w:tcW w:type="dxa" w:w="4082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DESCRIÇÃO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00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[dd/mm/aaaa]</w:t>
            </w:r>
          </w:p>
        </w:tc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[Responsável]</w:t>
            </w:r>
          </w:p>
        </w:tc>
        <w:tc>
          <w:tcPr>
            <w:tcW w:type="dxa" w:w="408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Emissão inicial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01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[dd/mm/aaaa]</w:t>
            </w:r>
          </w:p>
        </w:tc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[Responsável]</w:t>
            </w:r>
          </w:p>
        </w:tc>
        <w:tc>
          <w:tcPr>
            <w:tcW w:type="dxa" w:w="408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[Alteração principal]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02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[dd/mm/aaaa]</w:t>
            </w:r>
          </w:p>
        </w:tc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[Responsável]</w:t>
            </w:r>
          </w:p>
        </w:tc>
        <w:tc>
          <w:tcPr>
            <w:tcW w:type="dxa" w:w="408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[Alteração principal]</w:t>
            </w:r>
          </w:p>
        </w:tc>
      </w:tr>
    </w:tbl>
    <w:p>
      <w:pPr>
        <w:pStyle w:val="Eyebrow"/>
        <w:spacing w:before="200"/>
      </w:pPr>
      <w:r>
        <w:t>ESTRUTURA PADRÃO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020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ITEM</w:t>
            </w:r>
          </w:p>
        </w:tc>
        <w:tc>
          <w:tcPr>
            <w:tcW w:type="dxa" w:w="8617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SEÇÃO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1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Identificação do laudo, empresas, obra e responsáveis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2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Objetivo, escopo e limitações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3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Referências e critérios técnicos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4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Descrição do sistema, componentes e rastreabilidade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5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Metodologia de inspeção e ensaio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6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Resumo dos resultados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7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Ficha individual por ponto de ancoragem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8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Evidências complementares e não conformidades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9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Recomendações, utilização e inspeções periódicas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10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Conclusão, assinatura e verificação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A</w:t>
            </w:r>
          </w:p>
        </w:tc>
        <w:tc>
          <w:tcPr>
            <w:tcW w:type="dxa" w:w="861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6"/>
              </w:rPr>
              <w:t>Índice de anexos</w:t>
            </w:r>
          </w:p>
        </w:tc>
      </w:tr>
    </w:tbl>
    <w:p>
      <w:pPr>
        <w:pStyle w:val="Eyebrow"/>
        <w:spacing w:before="200"/>
      </w:pPr>
      <w:r>
        <w:t>REGRAS DE APRESENTAÇÃO</w:t>
      </w:r>
    </w:p>
    <w:p>
      <w:pPr>
        <w:pStyle w:val="ListBullet"/>
        <w:spacing w:after="40"/>
      </w:pPr>
      <w:r>
        <w:rPr>
          <w:sz w:val="18"/>
        </w:rPr>
        <w:t>Formato A4, margens consistentes e cabeçalho/rodapé em todas as páginas de conteúdo.</w:t>
      </w:r>
    </w:p>
    <w:p>
      <w:pPr>
        <w:pStyle w:val="ListBullet"/>
        <w:spacing w:after="40"/>
      </w:pPr>
      <w:r>
        <w:rPr>
          <w:sz w:val="18"/>
        </w:rPr>
        <w:t>Cada ficha de ponto deve permanecer inteira na mesma página sempre que possível.</w:t>
      </w:r>
    </w:p>
    <w:p>
      <w:pPr>
        <w:pStyle w:val="ListBullet"/>
        <w:spacing w:after="40"/>
      </w:pPr>
      <w:r>
        <w:rPr>
          <w:sz w:val="18"/>
        </w:rPr>
        <w:t>Tabelas extensas devem repetir cabeçalhos; fotos devem preservar proporção e possuir legenda.</w:t>
      </w:r>
    </w:p>
    <w:p>
      <w:pPr>
        <w:pStyle w:val="ListBullet"/>
        <w:spacing w:after="40"/>
      </w:pPr>
      <w:r>
        <w:rPr>
          <w:sz w:val="18"/>
        </w:rPr>
        <w:t>Status nunca deve ser comunicado apenas por cor: usar texto APROVADO / ATENÇÃO / REPROVADO.</w:t>
      </w:r>
    </w:p>
    <w:p>
      <w:pPr>
        <w:pStyle w:val="ListBullet"/>
        <w:spacing w:after="40"/>
      </w:pPr>
      <w:r>
        <w:rPr>
          <w:sz w:val="18"/>
        </w:rPr>
        <w:t>Versões e itens de normas devem ser validados na emissão; evitar textos legais hardcoded quando puderem mudar.</w:t>
      </w:r>
    </w:p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1  </w:t>
      </w:r>
      <w:r>
        <w:rPr>
          <w:rFonts w:ascii="Inter Display" w:hAnsi="Inter Display"/>
          <w:b/>
          <w:color w:val="151F5C"/>
          <w:sz w:val="26"/>
        </w:rPr>
        <w:t>IDENTIFICAÇÃO E RESPONSÁVEIS</w:t>
      </w:r>
    </w:p>
    <w:p>
      <w:pPr>
        <w:pStyle w:val="Eyebrow"/>
      </w:pPr>
      <w:r>
        <w:t>DADOS DO LAUDO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NÚMERO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[report.report_number]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NOME DO LAUDO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[report.name]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REVISÃO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[report.revision]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DATA DE EMISSÃO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[report.issued_at]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VALIDADE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[report.valid_until]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ART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[report.art_number]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STATUS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[report.status]</w:t>
            </w:r>
          </w:p>
        </w:tc>
      </w:tr>
    </w:tbl>
    <w:p>
      <w:pPr>
        <w:pStyle w:val="Eyebrow"/>
        <w:spacing w:before="160"/>
      </w:pPr>
      <w:r>
        <w:t>CONTRATANTE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RAZÃO SOCIAL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[contratante.legal_name]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CNPJ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[contratante.cnpj]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ENDEREÇO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[contratante.address]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CONTATO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[contratante.contact_name] • [cargo]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TELEFONE / E-MAIL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[telefone] • [e-mail]</w:t>
            </w:r>
          </w:p>
        </w:tc>
      </w:tr>
    </w:tbl>
    <w:p>
      <w:pPr>
        <w:pStyle w:val="Eyebrow"/>
        <w:spacing w:before="160"/>
      </w:pPr>
      <w:r>
        <w:t>CONTRATADA / EXECUTORA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RAZÃO SOCIAL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[contratada.legal_name]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CNPJ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[contratada.cnpj]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ENDEREÇO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[contratada.address]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CONTATO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[contratada.contact_name] • [cargo]</w:t>
            </w:r>
          </w:p>
        </w:tc>
      </w:tr>
    </w:tbl>
    <w:p>
      <w:pPr>
        <w:pStyle w:val="Eyebrow"/>
        <w:spacing w:before="160"/>
      </w:pPr>
      <w:r>
        <w:t>OBRA / LOCAL DE INSPEÇÃO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OBRA / UNIDADE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[report.site_name]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ENDEREÇO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[report.site_address]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ÁREA / PAVIMENTO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[report.site_area]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DATA DO LEVANTAMENTO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[dd/mm/aaaa]</w:t>
            </w:r>
          </w:p>
        </w:tc>
      </w:tr>
      <w:tr>
        <w:trPr>
          <w:cantSplit/>
        </w:trPr>
        <w:tc>
          <w:tcPr>
            <w:tcW w:type="dxa" w:w="2665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O.S. / CONTRATO</w:t>
            </w:r>
          </w:p>
        </w:tc>
        <w:tc>
          <w:tcPr>
            <w:tcW w:type="dxa" w:w="6973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[nº da OS / contrato]</w:t>
            </w:r>
          </w:p>
        </w:tc>
      </w:tr>
    </w:tbl>
    <w:p>
      <w:pPr>
        <w:pStyle w:val="Eyebrow"/>
        <w:spacing w:before="160"/>
      </w:pPr>
      <w:r>
        <w:t>PROFISSIONAIS ENVOLVIDOS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72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FUNÇÃO</w:t>
            </w:r>
          </w:p>
        </w:tc>
        <w:tc>
          <w:tcPr>
            <w:tcW w:type="dxa" w:w="3515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NOME</w:t>
            </w:r>
          </w:p>
        </w:tc>
        <w:tc>
          <w:tcPr>
            <w:tcW w:type="dxa" w:w="3402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QUALIFICAÇÃO / REGISTRO</w:t>
            </w:r>
          </w:p>
        </w:tc>
      </w:tr>
      <w:tr>
        <w:trPr>
          <w:cantSplit/>
        </w:trPr>
        <w:tc>
          <w:tcPr>
            <w:tcW w:type="dxa" w:w="272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Responsável técnico</w:t>
            </w:r>
          </w:p>
        </w:tc>
        <w:tc>
          <w:tcPr>
            <w:tcW w:type="dxa" w:w="351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[Nome do engenheiro]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Eng. [especialidade] • CREA [UF/...]</w:t>
            </w:r>
          </w:p>
        </w:tc>
      </w:tr>
      <w:tr>
        <w:trPr>
          <w:cantSplit/>
        </w:trPr>
        <w:tc>
          <w:tcPr>
            <w:tcW w:type="dxa" w:w="272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Executante em campo</w:t>
            </w:r>
          </w:p>
        </w:tc>
        <w:tc>
          <w:tcPr>
            <w:tcW w:type="dxa" w:w="351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[Nome]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[Função / qualificação]</w:t>
            </w:r>
          </w:p>
        </w:tc>
      </w:tr>
      <w:tr>
        <w:trPr>
          <w:cantSplit/>
        </w:trPr>
        <w:tc>
          <w:tcPr>
            <w:tcW w:type="dxa" w:w="272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Acompanhante / cliente</w:t>
            </w:r>
          </w:p>
        </w:tc>
        <w:tc>
          <w:tcPr>
            <w:tcW w:type="dxa" w:w="351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[Nome]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[Função]</w:t>
            </w:r>
          </w:p>
        </w:tc>
      </w:tr>
    </w:tbl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2  </w:t>
      </w:r>
      <w:r>
        <w:rPr>
          <w:rFonts w:ascii="Inter Display" w:hAnsi="Inter Display"/>
          <w:b/>
          <w:color w:val="151F5C"/>
          <w:sz w:val="26"/>
        </w:rPr>
        <w:t>OBJETIVO, ESCOPO E REFERÊNCIAS</w:t>
      </w:r>
    </w:p>
    <w:p>
      <w:r>
        <w:rPr>
          <w:b/>
          <w:color w:val="151F5C"/>
        </w:rPr>
        <w:t xml:space="preserve">Objetivo. </w:t>
      </w:r>
      <w:r>
        <w:t>Registrar a inspeção, verificação documental e, quando previsto pelo responsável técnico, o ensaio dos dispositivos de ancoragem do local identificado, consolidando evidências, rastreabilidade e parecer técnico sobre sua condição para a finalidade declarada.</w:t>
      </w:r>
    </w:p>
    <w:p>
      <w:r>
        <w:rPr>
          <w:b/>
          <w:color w:val="151F5C"/>
        </w:rPr>
        <w:t xml:space="preserve">Escopo. </w:t>
      </w:r>
      <w:r>
        <w:t>O escopo deve indicar explicitamente quantidade e tipo de dispositivos, áreas avaliadas, componentes incluídos e exclusões. A conclusão é restrita às condições verificadas e documentadas no período da inspeção.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5F8"/>
            <w:tcBorders>
              <w:top w:sz="4" w:val="single" w:color="E8EAF0"/>
              <w:left w:sz="24" w:val="single" w:color="1D2B7F"/>
              <w:bottom w:sz="4" w:val="single" w:color="E8EAF0"/>
              <w:right w:sz="4" w:val="single" w:color="E8EAF0"/>
            </w:tcBorders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r>
              <w:rPr>
                <w:rFonts w:ascii="Inter" w:hAnsi="Inter"/>
                <w:color w:val="1A1C2E"/>
                <w:sz w:val="17"/>
              </w:rPr>
              <w:t>A carga nominal/de projeto e a carga de ensaio não são tratadas como sinônimos neste modelo. O valor de ensaio, o tempo de aplicação e o critério de aceitação devem ser definidos pelo responsável técnico conforme projeto, tipo de dispositivo, substrato, fabricante e referências normativas aplicáveis.</w:t>
            </w:r>
          </w:p>
        </w:tc>
      </w:tr>
    </w:tbl>
    <w:p>
      <w:pPr>
        <w:spacing w:after="0"/>
      </w:pP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3  </w:t>
      </w:r>
      <w:r>
        <w:rPr>
          <w:rFonts w:ascii="Inter Display" w:hAnsi="Inter Display"/>
          <w:b/>
          <w:color w:val="151F5C"/>
          <w:sz w:val="26"/>
        </w:rPr>
        <w:t>REFERÊNCIAS E CRITÉRIOS TÉCNICOS</w:t>
      </w:r>
    </w:p>
    <w:p>
      <w:pPr>
        <w:pStyle w:val="Eyebrow"/>
      </w:pPr>
      <w:r>
        <w:t>REFERÊNCIAS APLICÁVEIS - LISTA DINÂMICA / VALIDAR VERSÃO VIGENTE</w:t>
      </w:r>
    </w:p>
    <w:p>
      <w:pPr>
        <w:pStyle w:val="ListBullet"/>
        <w:spacing w:after="40"/>
      </w:pPr>
      <w:r>
        <w:rPr>
          <w:sz w:val="18"/>
        </w:rPr>
        <w:t>NR 35 - Trabalho em Altura.</w:t>
      </w:r>
    </w:p>
    <w:p>
      <w:pPr>
        <w:pStyle w:val="ListBullet"/>
        <w:spacing w:after="40"/>
      </w:pPr>
      <w:r>
        <w:rPr>
          <w:sz w:val="18"/>
        </w:rPr>
        <w:t>NR 18 - Segurança e Saúde no Trabalho na Indústria da Construção, quando aplicável ao contexto da edificação/obra.</w:t>
      </w:r>
    </w:p>
    <w:p>
      <w:pPr>
        <w:pStyle w:val="ListBullet"/>
        <w:spacing w:after="40"/>
      </w:pPr>
      <w:r>
        <w:rPr>
          <w:sz w:val="18"/>
        </w:rPr>
        <w:t>ABNT NBR 16325-1 - Dispositivos de ancoragem: requisitos e métodos aplicáveis ao tipo de dispositivo.</w:t>
      </w:r>
    </w:p>
    <w:p>
      <w:pPr>
        <w:pStyle w:val="ListBullet"/>
        <w:spacing w:after="40"/>
      </w:pPr>
      <w:r>
        <w:rPr>
          <w:sz w:val="18"/>
        </w:rPr>
        <w:t>ABNT NBR 16325-2 - quando o sistema inspecionado envolver linha de vida horizontal compatível com seu escopo.</w:t>
      </w:r>
    </w:p>
    <w:p>
      <w:pPr>
        <w:pStyle w:val="ListBullet"/>
        <w:spacing w:after="40"/>
      </w:pPr>
      <w:r>
        <w:rPr>
          <w:sz w:val="18"/>
        </w:rPr>
        <w:t>Projeto estrutural / memorial de cálculo / especificação do sistema de ancoragem.</w:t>
      </w:r>
    </w:p>
    <w:p>
      <w:pPr>
        <w:pStyle w:val="ListBullet"/>
        <w:spacing w:after="40"/>
      </w:pPr>
      <w:r>
        <w:rPr>
          <w:sz w:val="18"/>
        </w:rPr>
        <w:t>Manual, ficha técnica e critérios do fabricante dos dispositivos e elementos de fixação.</w:t>
      </w:r>
    </w:p>
    <w:p>
      <w:pPr>
        <w:pStyle w:val="ListBullet"/>
        <w:spacing w:after="40"/>
      </w:pPr>
      <w:r>
        <w:rPr>
          <w:sz w:val="18"/>
        </w:rPr>
        <w:t>Outras normas nacionais ou internacionais definidas pelo responsável técnico para o caso específico.</w:t>
      </w:r>
    </w:p>
    <w:p>
      <w:pPr>
        <w:pStyle w:val="Eyebrow"/>
        <w:spacing w:before="140"/>
      </w:pPr>
      <w:r>
        <w:t>LIMITAÇÕES E CONDIÇÕES DE VALIDADE</w:t>
      </w:r>
    </w:p>
    <w:p>
      <w:pPr>
        <w:pStyle w:val="ListBullet"/>
        <w:spacing w:after="40"/>
      </w:pPr>
      <w:r>
        <w:rPr>
          <w:sz w:val="18"/>
        </w:rPr>
        <w:t>O laudo não substitui projeto de ancoragem, cálculo estrutural ou manual do fabricante quando estes forem exigidos/aplicáveis.</w:t>
      </w:r>
    </w:p>
    <w:p>
      <w:pPr>
        <w:pStyle w:val="ListBullet"/>
        <w:spacing w:after="40"/>
      </w:pPr>
      <w:r>
        <w:rPr>
          <w:sz w:val="18"/>
        </w:rPr>
        <w:t>Alteração, remanejamento, impacto, queda retida, dano, intervenção na fixação ou mudança relevante do substrato exige reavaliação antes da reutilização.</w:t>
      </w:r>
    </w:p>
    <w:p>
      <w:pPr>
        <w:pStyle w:val="ListBullet"/>
        <w:spacing w:after="40"/>
      </w:pPr>
      <w:r>
        <w:rPr>
          <w:sz w:val="18"/>
        </w:rPr>
        <w:t>Liberação, restrição ou reprovação deve ser registrada por escrito e rastreável no laudo; comunicação verbal não substitui o registro técnico.</w:t>
      </w:r>
    </w:p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4  </w:t>
      </w:r>
      <w:r>
        <w:rPr>
          <w:rFonts w:ascii="Inter Display" w:hAnsi="Inter Display"/>
          <w:b/>
          <w:color w:val="151F5C"/>
          <w:sz w:val="26"/>
        </w:rPr>
        <w:t>DESCRIÇÃO DO SISTEMA DE ANCORAGEM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TIPO DO SISTEMA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[Ponto fixo Tipo A / Linha de vida Tipo C/D / outro]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FINALIDADE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[Restrição / retenção de queda / acesso por corda / posicionamento]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QUANTIDADE DE PONTOS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[NN]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CAPACIDADE / USUÁRIOS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[conforme projeto e identificação do dispositivo]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ESTRUTURA SUPORTE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[concreto / aço / outro - elemento estrutural]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MODO DE FIXAÇÃO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[químico / mecânico / passante / soldado / outro]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CONDIÇÃO AMBIENTAL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[interno / externo / atmosfera agressiva / observações]</w:t>
            </w:r>
          </w:p>
        </w:tc>
      </w:tr>
    </w:tbl>
    <w:p>
      <w:pPr>
        <w:pStyle w:val="Eyebrow"/>
        <w:spacing w:before="180"/>
      </w:pPr>
      <w:r>
        <w:t>COMPONENTES / MATERIAIS /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ITEM</w:t>
            </w:r>
          </w:p>
        </w:tc>
        <w:tc>
          <w:tcPr>
            <w:tcW w:type="dxa" w:w="255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FABRICANTE / MODELO</w:t>
            </w:r>
          </w:p>
        </w:tc>
        <w:tc>
          <w:tcPr>
            <w:tcW w:type="dxa" w:w="1587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MATERIAL</w:t>
            </w:r>
          </w:p>
        </w:tc>
        <w:tc>
          <w:tcPr>
            <w:tcW w:type="dxa" w:w="1814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LOTE / SÉRIE</w:t>
            </w:r>
          </w:p>
        </w:tc>
        <w:tc>
          <w:tcPr>
            <w:tcW w:type="dxa" w:w="187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DOCUMENTO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Dispositivo / olhal</w:t>
            </w:r>
          </w:p>
        </w:tc>
        <w:tc>
          <w:tcPr>
            <w:tcW w:type="dxa" w:w="255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[Fabricante / modelo]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[Inox / aço / ...]</w:t>
            </w:r>
          </w:p>
        </w:tc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[Lote / série]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[Ficha / certificado]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Elemento de fixação</w:t>
            </w:r>
          </w:p>
        </w:tc>
        <w:tc>
          <w:tcPr>
            <w:tcW w:type="dxa" w:w="255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[Chumbador / barra / ...]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[Material]</w:t>
            </w:r>
          </w:p>
        </w:tc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[Lote]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[Ficha / certificado]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Resina / adesivo</w:t>
            </w:r>
          </w:p>
        </w:tc>
        <w:tc>
          <w:tcPr>
            <w:tcW w:type="dxa" w:w="255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[Fabricante / referência]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[—]</w:t>
            </w:r>
          </w:p>
        </w:tc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[Lote / validade]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[Ficha técnica]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Cabo / componentes</w:t>
            </w:r>
          </w:p>
        </w:tc>
        <w:tc>
          <w:tcPr>
            <w:tcW w:type="dxa" w:w="255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[se aplicável]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[Material]</w:t>
            </w:r>
          </w:p>
        </w:tc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[Lote]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[Certificado]</w:t>
            </w:r>
          </w:p>
        </w:tc>
      </w:tr>
    </w:tbl>
    <w:p>
      <w:pPr>
        <w:pStyle w:val="Eyebrow"/>
        <w:spacing w:before="180"/>
      </w:pPr>
      <w:r>
        <w:t>VERIFICAÇÃO DE IDENTIFICAÇÃO DO DISPOSITIVO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252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VERIFICAÇÃO</w:t>
            </w:r>
          </w:p>
        </w:tc>
        <w:tc>
          <w:tcPr>
            <w:tcW w:type="dxa" w:w="170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SITUAÇÃO</w:t>
            </w:r>
          </w:p>
        </w:tc>
        <w:tc>
          <w:tcPr>
            <w:tcW w:type="dxa" w:w="3685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OBSERVAÇÃO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Fabricante / identificação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[C / NC / NA]</w:t>
            </w:r>
          </w:p>
        </w:tc>
        <w:tc>
          <w:tcPr>
            <w:tcW w:type="dxa" w:w="368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[observação]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Modelo / código / série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[C / NC / NA]</w:t>
            </w:r>
          </w:p>
        </w:tc>
        <w:tc>
          <w:tcPr>
            <w:tcW w:type="dxa" w:w="368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[observação]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Material / capacidade indicada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[C / NC / NA]</w:t>
            </w:r>
          </w:p>
        </w:tc>
        <w:tc>
          <w:tcPr>
            <w:tcW w:type="dxa" w:w="368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[observação]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Limite de usuários / força aplicável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[C / NC / NA]</w:t>
            </w:r>
          </w:p>
        </w:tc>
        <w:tc>
          <w:tcPr>
            <w:tcW w:type="dxa" w:w="368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[observação]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Rastreabilidade e documentação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[C / NC / NA]</w:t>
            </w:r>
          </w:p>
        </w:tc>
        <w:tc>
          <w:tcPr>
            <w:tcW w:type="dxa" w:w="368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[observação]</w:t>
            </w:r>
          </w:p>
        </w:tc>
      </w:tr>
    </w:tbl>
    <w:p>
      <w:pPr>
        <w:pStyle w:val="Eyebrow"/>
        <w:spacing w:before="180"/>
      </w:pPr>
      <w:r>
        <w:t>MEMORIAL DE CÁLCULO / PROJETO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EA"/>
            <w:tcBorders>
              <w:top w:sz="4" w:val="single" w:color="E8EAF0"/>
              <w:left w:sz="24" w:val="single" w:color="E86020"/>
              <w:bottom w:sz="4" w:val="single" w:color="E8EAF0"/>
              <w:right w:sz="4" w:val="single" w:color="E8EAF0"/>
            </w:tcBorders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r>
              <w:rPr>
                <w:rFonts w:ascii="Inter" w:hAnsi="Inter"/>
                <w:color w:val="1A1C2E"/>
                <w:sz w:val="17"/>
              </w:rPr>
              <w:t>Quando a conclusão depender de dimensionamento, resistência do substrato, combinação de cargas ou adequação estrutural, anexar o memorial de cálculo/projeto correspondente e referenciá-lo aqui por número e revisão. Não reproduzir cálculos genéricos sem vínculo com a instalação real.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5  </w:t>
      </w:r>
      <w:r>
        <w:rPr>
          <w:rFonts w:ascii="Inter Display" w:hAnsi="Inter Display"/>
          <w:b/>
          <w:color w:val="151F5C"/>
          <w:sz w:val="26"/>
        </w:rPr>
        <w:t>METODOLOGIA DE INSPEÇÃO E ENSAIO</w:t>
      </w:r>
    </w:p>
    <w:p>
      <w:pPr>
        <w:pStyle w:val="Eyebrow"/>
      </w:pPr>
      <w:r>
        <w:t>SEQUÊNCIA MÍNIMA DE VERIFICAÇÃO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020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ETAPA</w:t>
            </w:r>
          </w:p>
        </w:tc>
        <w:tc>
          <w:tcPr>
            <w:tcW w:type="dxa" w:w="2665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VERIFICAÇÃO</w:t>
            </w:r>
          </w:p>
        </w:tc>
        <w:tc>
          <w:tcPr>
            <w:tcW w:type="dxa" w:w="5953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REGISTRO ESPERADO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01</w:t>
            </w:r>
          </w:p>
        </w:tc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Documentação</w:t>
            </w:r>
          </w:p>
        </w:tc>
        <w:tc>
          <w:tcPr>
            <w:tcW w:type="dxa" w:w="5953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Projeto, ART, ficha técnica, certificados, histórico e identificação.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02</w:t>
            </w:r>
          </w:p>
        </w:tc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Inspeção visual</w:t>
            </w:r>
          </w:p>
        </w:tc>
        <w:tc>
          <w:tcPr>
            <w:tcW w:type="dxa" w:w="5953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Corrosão, trincas, deformações, desgaste, integridade e condições do entorno.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03</w:t>
            </w:r>
          </w:p>
        </w:tc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Geometria e fixação</w:t>
            </w:r>
          </w:p>
        </w:tc>
        <w:tc>
          <w:tcPr>
            <w:tcW w:type="dxa" w:w="5953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Dimensões, profundidade/posição, aperto, substrato, distâncias e montagem.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04</w:t>
            </w:r>
          </w:p>
        </w:tc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Rastreabilidade</w:t>
            </w:r>
          </w:p>
        </w:tc>
        <w:tc>
          <w:tcPr>
            <w:tcW w:type="dxa" w:w="5953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Modelo, lote/série, marcações e vínculo com acessórios/certificados.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05</w:t>
            </w:r>
          </w:p>
        </w:tc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Ensaio, quando aplicável</w:t>
            </w:r>
          </w:p>
        </w:tc>
        <w:tc>
          <w:tcPr>
            <w:tcW w:type="dxa" w:w="5953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Instrumento calibrado, carga definida, tempo, direção da força e observação de falhas/deformações.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06</w:t>
            </w:r>
          </w:p>
        </w:tc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Registro</w:t>
            </w:r>
          </w:p>
        </w:tc>
        <w:tc>
          <w:tcPr>
            <w:tcW w:type="dxa" w:w="5953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Fotos, leituras, resultado por ponto, não conformidades e parecer.</w:t>
            </w:r>
          </w:p>
        </w:tc>
      </w:tr>
    </w:tbl>
    <w:p>
      <w:pPr>
        <w:pStyle w:val="Eyebrow"/>
        <w:spacing w:before="180"/>
      </w:pPr>
      <w:r>
        <w:t>EQUIPAMENTO DE ENSAIO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INSTRUMENTO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[report.test_equipment_manufacturer] [report.test_equipment_model]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Nº DE SÉRIE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[report.test_equipment_serial]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CAPACIDADE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[report.test_equipment_capacity_kgf] kgf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CERTIFICADO DE CALIBRAÇÃO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[nº do certificado]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VALIDADE DA CALIBRAÇÃO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[dd/mm/aaaa]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ACESSÓRIOS DO ENSAIO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[cilindro / adaptador / bomba / manômetro / etc.]</w:t>
            </w:r>
          </w:p>
        </w:tc>
      </w:tr>
    </w:tbl>
    <w:p>
      <w:pPr>
        <w:pStyle w:val="Eyebrow"/>
        <w:spacing w:before="180"/>
      </w:pPr>
      <w:r>
        <w:t>CRITÉRIOS DE ACEITAÇÃO POR PONTO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6520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ACEITAÇÃO ESPERADA</w:t>
            </w:r>
          </w:p>
        </w:tc>
      </w:tr>
      <w:tr>
        <w:trPr>
          <w:cantSplit/>
        </w:trPr>
        <w:tc>
          <w:tcPr>
            <w:tcW w:type="dxa" w:w="311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Integridade visual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Sem dano, trinca, corrosão crítica ou deformação incompatível com o uso.</w:t>
            </w:r>
          </w:p>
        </w:tc>
      </w:tr>
      <w:tr>
        <w:trPr>
          <w:cantSplit/>
        </w:trPr>
        <w:tc>
          <w:tcPr>
            <w:tcW w:type="dxa" w:w="311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Fixação / substrato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Sem folga, movimentação, fissuração ou evidência de falha durante a verificação.</w:t>
            </w:r>
          </w:p>
        </w:tc>
      </w:tr>
      <w:tr>
        <w:trPr>
          <w:cantSplit/>
        </w:trPr>
        <w:tc>
          <w:tcPr>
            <w:tcW w:type="dxa" w:w="311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Dimensional / instalação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Compatível com projeto, fabricante e condição cadastrada.</w:t>
            </w:r>
          </w:p>
        </w:tc>
      </w:tr>
      <w:tr>
        <w:trPr>
          <w:cantSplit/>
        </w:trPr>
        <w:tc>
          <w:tcPr>
            <w:tcW w:type="dxa" w:w="311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Ensaio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Atende carga/tempo e demais condições definidas pelo responsável técnico para o caso.</w:t>
            </w:r>
          </w:p>
        </w:tc>
      </w:tr>
      <w:tr>
        <w:trPr>
          <w:cantSplit/>
        </w:trPr>
        <w:tc>
          <w:tcPr>
            <w:tcW w:type="dxa" w:w="311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Documentação / rastreabilidade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5"/>
              </w:rPr>
              <w:t>Dados mínimos identificáveis e documentos requeridos disponíveis.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EA"/>
            <w:tcBorders>
              <w:top w:sz="4" w:val="single" w:color="E8EAF0"/>
              <w:left w:sz="24" w:val="single" w:color="E86020"/>
              <w:bottom w:sz="4" w:val="single" w:color="E8EAF0"/>
              <w:right w:sz="4" w:val="single" w:color="E8EAF0"/>
            </w:tcBorders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r>
              <w:rPr>
                <w:rFonts w:ascii="Inter" w:hAnsi="Inter"/>
                <w:color w:val="1A1C2E"/>
                <w:sz w:val="17"/>
              </w:rPr>
              <w:t>Registrar a direção de aplicação da carga e o comportamento do conjunto. Se houver condição insegura, dúvida técnica, dano ou interrupção de queda, o dispositivo deve permanecer sem liberação até avaliação/correção formal.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6  </w:t>
      </w:r>
      <w:r>
        <w:rPr>
          <w:rFonts w:ascii="Inter Display" w:hAnsi="Inter Display"/>
          <w:b/>
          <w:color w:val="151F5C"/>
          <w:sz w:val="26"/>
        </w:rPr>
        <w:t>RESUMO DOS RESULTADOS</w:t>
      </w:r>
    </w:p>
    <w:p>
      <w:pPr>
        <w:pStyle w:val="Eyebrow"/>
      </w:pPr>
      <w:r>
        <w:t>RESULTADO CONSOLIDADO POR PONTO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020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TAG</w:t>
            </w:r>
          </w:p>
        </w:tc>
        <w:tc>
          <w:tcPr>
            <w:tcW w:type="dxa" w:w="187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LOCAL</w:t>
            </w:r>
          </w:p>
        </w:tc>
        <w:tc>
          <w:tcPr>
            <w:tcW w:type="dxa" w:w="1304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1587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FIXAÇÃO</w:t>
            </w:r>
          </w:p>
        </w:tc>
        <w:tc>
          <w:tcPr>
            <w:tcW w:type="dxa" w:w="1134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CARGA</w:t>
            </w:r>
          </w:p>
        </w:tc>
        <w:tc>
          <w:tcPr>
            <w:tcW w:type="dxa" w:w="1020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TEMPO</w:t>
            </w:r>
          </w:p>
        </w:tc>
        <w:tc>
          <w:tcPr>
            <w:tcW w:type="dxa" w:w="170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RESULTADO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P01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[Local 1]</w:t>
            </w:r>
          </w:p>
        </w:tc>
        <w:tc>
          <w:tcPr>
            <w:tcW w:type="dxa" w:w="130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[Tipo]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[Fixação]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[carga]</w:t>
            </w:r>
          </w:p>
        </w:tc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[tempo]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APROVADO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P02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[Local 2]</w:t>
            </w:r>
          </w:p>
        </w:tc>
        <w:tc>
          <w:tcPr>
            <w:tcW w:type="dxa" w:w="130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[Tipo]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[Fixação]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[carga]</w:t>
            </w:r>
          </w:p>
        </w:tc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[tempo]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APROVADO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P03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[Local 3]</w:t>
            </w:r>
          </w:p>
        </w:tc>
        <w:tc>
          <w:tcPr>
            <w:tcW w:type="dxa" w:w="130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[Tipo]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[Fixação]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[carga]</w:t>
            </w:r>
          </w:p>
        </w:tc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[tempo]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APROVADO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P04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[Local 4]</w:t>
            </w:r>
          </w:p>
        </w:tc>
        <w:tc>
          <w:tcPr>
            <w:tcW w:type="dxa" w:w="130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[Tipo]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[Fixação]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[carga]</w:t>
            </w:r>
          </w:p>
        </w:tc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[tempo]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APROVADO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P05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[Local 5]</w:t>
            </w:r>
          </w:p>
        </w:tc>
        <w:tc>
          <w:tcPr>
            <w:tcW w:type="dxa" w:w="130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[Tipo]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[Fixação]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[carga]</w:t>
            </w:r>
          </w:p>
        </w:tc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[tempo]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APROVADO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P06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[Local 6]</w:t>
            </w:r>
          </w:p>
        </w:tc>
        <w:tc>
          <w:tcPr>
            <w:tcW w:type="dxa" w:w="130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[Tipo]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[Fixação]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[carga]</w:t>
            </w:r>
          </w:p>
        </w:tc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[tempo]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ATENÇÃO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P07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[Local 7]</w:t>
            </w:r>
          </w:p>
        </w:tc>
        <w:tc>
          <w:tcPr>
            <w:tcW w:type="dxa" w:w="130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[Tipo]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[Fixação]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[carga]</w:t>
            </w:r>
          </w:p>
        </w:tc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[tempo]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[STATUS]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P08</w:t>
            </w:r>
          </w:p>
        </w:tc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[Local 8]</w:t>
            </w:r>
          </w:p>
        </w:tc>
        <w:tc>
          <w:tcPr>
            <w:tcW w:type="dxa" w:w="130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[Tipo]</w:t>
            </w:r>
          </w:p>
        </w:tc>
        <w:tc>
          <w:tcPr>
            <w:tcW w:type="dxa" w:w="158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[Fixação]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[carga]</w:t>
            </w:r>
          </w:p>
        </w:tc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[tempo]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[STATUS]</w:t>
            </w:r>
          </w:p>
        </w:tc>
      </w:tr>
    </w:tbl>
    <w:p>
      <w:pPr>
        <w:pStyle w:val="Eyebrow"/>
        <w:spacing w:before="200"/>
      </w:pPr>
      <w:r>
        <w:t>LEGENDA DE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75"/>
            <w:shd w:fill="EDF8F1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top w:sz="8" w:val="single" w:color="2E9E58"/>
              <w:left w:sz="8" w:val="single" w:color="2E9E58"/>
              <w:bottom w:sz="8" w:val="single" w:color="2E9E58"/>
              <w:right w:sz="8" w:val="single" w:color="2E9E58"/>
            </w:tcBorders>
          </w:tcPr>
          <w:p>
            <w:pPr>
              <w:jc w:val="center"/>
            </w:pPr>
            <w:r>
              <w:rPr>
                <w:b/>
                <w:color w:val="2E9E58"/>
                <w:sz w:val="18"/>
              </w:rPr>
              <w:t>APROVADO</w:t>
            </w:r>
          </w:p>
        </w:tc>
        <w:tc>
          <w:tcPr>
            <w:tcW w:type="dxa" w:w="3175"/>
            <w:shd w:fill="FFF2EA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top w:sz="8" w:val="single" w:color="E86020"/>
              <w:left w:sz="8" w:val="single" w:color="E86020"/>
              <w:bottom w:sz="8" w:val="single" w:color="E86020"/>
              <w:right w:sz="8" w:val="single" w:color="E86020"/>
            </w:tcBorders>
          </w:tcPr>
          <w:p>
            <w:pPr>
              <w:jc w:val="center"/>
            </w:pPr>
            <w:r>
              <w:rPr>
                <w:b/>
                <w:color w:val="E86020"/>
                <w:sz w:val="18"/>
              </w:rPr>
              <w:t>ATENÇÃO</w:t>
            </w:r>
          </w:p>
        </w:tc>
        <w:tc>
          <w:tcPr>
            <w:tcW w:type="dxa" w:w="3175"/>
            <w:shd w:fill="FCEEEE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top w:sz="8" w:val="single" w:color="D93636"/>
              <w:left w:sz="8" w:val="single" w:color="D93636"/>
              <w:bottom w:sz="8" w:val="single" w:color="D93636"/>
              <w:right w:sz="8" w:val="single" w:color="D93636"/>
            </w:tcBorders>
          </w:tcPr>
          <w:p>
            <w:pPr>
              <w:jc w:val="center"/>
            </w:pPr>
            <w:r>
              <w:rPr>
                <w:b/>
                <w:color w:val="D93636"/>
                <w:sz w:val="18"/>
              </w:rPr>
              <w:t>REPROVADO</w:t>
            </w:r>
          </w:p>
        </w:tc>
      </w:tr>
    </w:tbl>
    <w:p>
      <w:pPr>
        <w:pStyle w:val="Eyebrow"/>
        <w:spacing w:before="200"/>
      </w:pPr>
      <w:r>
        <w:t>SÍNTESE DO ENSAIO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PONTOS CADASTRADOS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[NN]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PONTOS ENSAIADOS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[NN]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PONTOS APROVADOS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[NN]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PONTOS COM ATENÇÃO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[NN]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PONTOS REPROVADOS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[NN]</w:t>
            </w:r>
          </w:p>
        </w:tc>
      </w:tr>
      <w:tr>
        <w:trPr>
          <w:cantSplit/>
        </w:trPr>
        <w:tc>
          <w:tcPr>
            <w:tcW w:type="dxa" w:w="294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RESULTADO GERAL</w:t>
            </w:r>
          </w:p>
        </w:tc>
        <w:tc>
          <w:tcPr>
            <w:tcW w:type="dxa" w:w="669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[APROVADO / RESTRIÇÕES / REPROVADO]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5F8"/>
            <w:tcBorders>
              <w:top w:sz="4" w:val="single" w:color="E8EAF0"/>
              <w:left w:sz="24" w:val="single" w:color="1D2B7F"/>
              <w:bottom w:sz="4" w:val="single" w:color="E8EAF0"/>
              <w:right w:sz="4" w:val="single" w:color="E8EAF0"/>
            </w:tcBorders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r>
              <w:rPr>
                <w:rFonts w:ascii="Inter" w:hAnsi="Inter"/>
                <w:color w:val="1A1C2E"/>
                <w:sz w:val="17"/>
              </w:rPr>
              <w:t>O status geral deve ser calculado a partir dos resultados por ponto e das regras definidas pelo responsável técnico. A plataforma não deve declarar conformidade normativa apenas com base em um valor numérico de carga.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7  </w:t>
      </w:r>
      <w:r>
        <w:rPr>
          <w:rFonts w:ascii="Inter Display" w:hAnsi="Inter Display"/>
          <w:b/>
          <w:color w:val="151F5C"/>
          <w:sz w:val="26"/>
        </w:rPr>
        <w:t>FICHA INDIVIDUAL - PONTO 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953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5" w:val="single" w:color="E8EAF0"/>
              <w:left w:sz="5" w:val="single" w:color="E8EAF0"/>
              <w:bottom w:sz="5" w:val="single" w:color="E8EAF0"/>
              <w:right w:sz="5" w:val="single" w:color="E8EAF0"/>
            </w:tcBorders>
          </w:tcPr>
          <w:p>
            <w:r>
              <w:rPr>
                <w:b/>
                <w:color w:val="151F5C"/>
                <w:sz w:val="20"/>
              </w:rPr>
              <w:t>PONTO 01  •  [LOCALIZAÇÃO / ÁREA]</w:t>
            </w:r>
          </w:p>
        </w:tc>
        <w:tc>
          <w:tcPr>
            <w:tcW w:type="dxa" w:w="368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5" w:val="single" w:color="E8EAF0"/>
              <w:left w:sz="5" w:val="single" w:color="E8EAF0"/>
              <w:bottom w:sz="5" w:val="single" w:color="E8EAF0"/>
              <w:right w:sz="5" w:val="single" w:color="E8EAF0"/>
            </w:tcBorders>
            <w:shd w:fill="EDF8F1"/>
          </w:tcPr>
          <w:p>
            <w:pPr>
              <w:jc w:val="center"/>
            </w:pPr>
            <w:r>
              <w:rPr>
                <w:b/>
                <w:color w:val="2E9E58"/>
                <w:sz w:val="18"/>
              </w:rPr>
              <w:t>APROVADO</w:t>
            </w:r>
          </w:p>
        </w:tc>
      </w:tr>
    </w:tbl>
    <w:p>
      <w:pPr>
        <w:pStyle w:val="Eyebrow"/>
        <w:spacing w:before="140"/>
      </w:pPr>
      <w:r>
        <w:t>DADOS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ACESSÓRIO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[anchor_point.accessoryName]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TIPO DE DISPOSITIVO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[anchor_point.device_type]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MODO DE INSTALAÇÃO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[químico / mecânico / outro]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PROFUNDIDADE DO CHUMBADOR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[anchor_point.anchor_depth_mm] mm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DISTÂNCIA ENTRE PONTOS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[anchor_point.distance_between_points_mm] mm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MATERIAL / FIXAÇÃO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[material / referência / lote]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OBSERVAÇÕES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[anchor_point.notes]</w:t>
            </w:r>
          </w:p>
        </w:tc>
      </w:tr>
    </w:tbl>
    <w:p>
      <w:pPr>
        <w:pStyle w:val="Eyebrow"/>
        <w:spacing w:before="140"/>
      </w:pPr>
      <w:r>
        <w:t>DADOS DO ENSAIO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1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CARGA DE REFERÊNCIA</w:t>
            </w:r>
          </w:p>
        </w:tc>
        <w:tc>
          <w:tcPr>
            <w:tcW w:type="dxa" w:w="2098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CARGA APLICADA</w:t>
            </w:r>
          </w:p>
        </w:tc>
        <w:tc>
          <w:tcPr>
            <w:tcW w:type="dxa" w:w="136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TEMPO</w:t>
            </w:r>
          </w:p>
        </w:tc>
        <w:tc>
          <w:tcPr>
            <w:tcW w:type="dxa" w:w="204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DIREÇÃO</w:t>
            </w:r>
          </w:p>
        </w:tc>
        <w:tc>
          <w:tcPr>
            <w:tcW w:type="dxa" w:w="1928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RESULTADO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[projeto/fabricante]</w:t>
            </w:r>
          </w:p>
        </w:tc>
        <w:tc>
          <w:tcPr>
            <w:tcW w:type="dxa" w:w="209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[NNN] kgf</w:t>
            </w:r>
          </w:p>
        </w:tc>
        <w:tc>
          <w:tcPr>
            <w:tcW w:type="dxa" w:w="136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[NN] s</w:t>
            </w:r>
          </w:p>
        </w:tc>
        <w:tc>
          <w:tcPr>
            <w:tcW w:type="dxa" w:w="204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[tração / outra]</w:t>
            </w:r>
          </w:p>
        </w:tc>
        <w:tc>
          <w:tcPr>
            <w:tcW w:type="dxa" w:w="192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APROVADO</w:t>
            </w:r>
          </w:p>
        </w:tc>
      </w:tr>
    </w:tbl>
    <w:p>
      <w:pPr>
        <w:pStyle w:val="Eyebrow"/>
        <w:spacing w:before="140"/>
      </w:pPr>
      <w:r>
        <w:t>EVIDÊNCIAS FOTOGRÁFICAS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ÃO_GER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PONTO 01 - foto 1 de 4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XAÇÃO___INSTALAÇÃ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PONTO 01 - foto 2 de 4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SAI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PONTO 01 - foto 3 de 4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ITURA_DO_INSTRUMENT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PONTO 01 - foto 4 de 4</w:t>
            </w:r>
          </w:p>
        </w:tc>
      </w:tr>
    </w:tbl>
    <w:p>
      <w:pPr>
        <w:pStyle w:val="Small"/>
        <w:spacing w:before="100"/>
      </w:pPr>
      <w:r>
        <w:t>Observação do ponto: [registrar condição, comportamento durante ensaio, eventuais restrições e ação requerida].</w:t>
      </w:r>
    </w:p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7  </w:t>
      </w:r>
      <w:r>
        <w:rPr>
          <w:rFonts w:ascii="Inter Display" w:hAnsi="Inter Display"/>
          <w:b/>
          <w:color w:val="151F5C"/>
          <w:sz w:val="26"/>
        </w:rPr>
        <w:t>FICHA INDIVIDUAL - PONTO 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953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5" w:val="single" w:color="E8EAF0"/>
              <w:left w:sz="5" w:val="single" w:color="E8EAF0"/>
              <w:bottom w:sz="5" w:val="single" w:color="E8EAF0"/>
              <w:right w:sz="5" w:val="single" w:color="E8EAF0"/>
            </w:tcBorders>
          </w:tcPr>
          <w:p>
            <w:r>
              <w:rPr>
                <w:b/>
                <w:color w:val="151F5C"/>
                <w:sz w:val="20"/>
              </w:rPr>
              <w:t>PONTO 02  •  [LOCALIZAÇÃO / ÁREA]</w:t>
            </w:r>
          </w:p>
        </w:tc>
        <w:tc>
          <w:tcPr>
            <w:tcW w:type="dxa" w:w="368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5" w:val="single" w:color="E8EAF0"/>
              <w:left w:sz="5" w:val="single" w:color="E8EAF0"/>
              <w:bottom w:sz="5" w:val="single" w:color="E8EAF0"/>
              <w:right w:sz="5" w:val="single" w:color="E8EAF0"/>
            </w:tcBorders>
            <w:shd w:fill="FFF2EA"/>
          </w:tcPr>
          <w:p>
            <w:pPr>
              <w:jc w:val="center"/>
            </w:pPr>
            <w:r>
              <w:rPr>
                <w:b/>
                <w:color w:val="E86020"/>
                <w:sz w:val="18"/>
              </w:rPr>
              <w:t>ATENÇÃO</w:t>
            </w:r>
          </w:p>
        </w:tc>
      </w:tr>
    </w:tbl>
    <w:p>
      <w:pPr>
        <w:pStyle w:val="Eyebrow"/>
        <w:spacing w:before="140"/>
      </w:pPr>
      <w:r>
        <w:t>DADOS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ACESSÓRIO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[anchor_point.accessoryName]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TIPO DE DISPOSITIVO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[anchor_point.device_type]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MODO DE INSTALAÇÃO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[químico / mecânico / outro]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PROFUNDIDADE DO CHUMBADOR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[anchor_point.anchor_depth_mm] mm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DISTÂNCIA ENTRE PONTOS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[anchor_point.distance_between_points_mm] mm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MATERIAL / FIXAÇÃO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[material / referência / lote]</w:t>
            </w:r>
          </w:p>
        </w:tc>
      </w:tr>
      <w:tr>
        <w:trPr>
          <w:cantSplit/>
        </w:trPr>
        <w:tc>
          <w:tcPr>
            <w:tcW w:type="dxa" w:w="3118"/>
            <w:shd w:fill="F4F5F8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b/>
                <w:color w:val="8892A4"/>
                <w:sz w:val="14"/>
              </w:rPr>
              <w:t>OBSERVAÇÕES</w:t>
            </w:r>
          </w:p>
        </w:tc>
        <w:tc>
          <w:tcPr>
            <w:tcW w:type="dxa" w:w="6520"/>
            <w:tcMar>
              <w:top w:w="55" w:type="dxa"/>
              <w:start w:w="120" w:type="dxa"/>
              <w:bottom w:w="55" w:type="dxa"/>
              <w:end w:w="12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r>
              <w:rPr>
                <w:color w:val="2D2D2D"/>
                <w:sz w:val="17"/>
              </w:rPr>
              <w:t>[anchor_point.notes]</w:t>
            </w:r>
          </w:p>
        </w:tc>
      </w:tr>
    </w:tbl>
    <w:p>
      <w:pPr>
        <w:pStyle w:val="Eyebrow"/>
        <w:spacing w:before="140"/>
      </w:pPr>
      <w:r>
        <w:t>DADOS DO ENSAIO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1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CARGA DE REFERÊNCIA</w:t>
            </w:r>
          </w:p>
        </w:tc>
        <w:tc>
          <w:tcPr>
            <w:tcW w:type="dxa" w:w="2098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CARGA APLICADA</w:t>
            </w:r>
          </w:p>
        </w:tc>
        <w:tc>
          <w:tcPr>
            <w:tcW w:type="dxa" w:w="136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TEMPO</w:t>
            </w:r>
          </w:p>
        </w:tc>
        <w:tc>
          <w:tcPr>
            <w:tcW w:type="dxa" w:w="204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DIREÇÃO</w:t>
            </w:r>
          </w:p>
        </w:tc>
        <w:tc>
          <w:tcPr>
            <w:tcW w:type="dxa" w:w="1928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RESULTADO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[projeto/fabricante]</w:t>
            </w:r>
          </w:p>
        </w:tc>
        <w:tc>
          <w:tcPr>
            <w:tcW w:type="dxa" w:w="209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[NNN] kgf</w:t>
            </w:r>
          </w:p>
        </w:tc>
        <w:tc>
          <w:tcPr>
            <w:tcW w:type="dxa" w:w="136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[NN] s</w:t>
            </w:r>
          </w:p>
        </w:tc>
        <w:tc>
          <w:tcPr>
            <w:tcW w:type="dxa" w:w="204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[tração / outra]</w:t>
            </w:r>
          </w:p>
        </w:tc>
        <w:tc>
          <w:tcPr>
            <w:tcW w:type="dxa" w:w="192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ATENÇÃO</w:t>
            </w:r>
          </w:p>
        </w:tc>
      </w:tr>
    </w:tbl>
    <w:p>
      <w:pPr>
        <w:pStyle w:val="Eyebrow"/>
        <w:spacing w:before="140"/>
      </w:pPr>
      <w:r>
        <w:t>EVIDÊNCIAS FOTOGRÁFICAS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ÃO_GER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PONTO 02 - foto 1 de 4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XAÇÃO___INSTALAÇÃ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PONTO 02 - foto 2 de 4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SAI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PONTO 02 - foto 3 de 4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ITURA_DO_INSTRUMENT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PONTO 02 - foto 4 de 4</w:t>
            </w:r>
          </w:p>
        </w:tc>
      </w:tr>
    </w:tbl>
    <w:p>
      <w:pPr>
        <w:pStyle w:val="Small"/>
        <w:spacing w:before="100"/>
      </w:pPr>
      <w:r>
        <w:t>Observação do ponto: [registrar condição, comportamento durante ensaio, eventuais restrições e ação requerida].</w:t>
      </w:r>
    </w:p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8  </w:t>
      </w:r>
      <w:r>
        <w:rPr>
          <w:rFonts w:ascii="Inter Display" w:hAnsi="Inter Display"/>
          <w:b/>
          <w:color w:val="151F5C"/>
          <w:sz w:val="26"/>
        </w:rPr>
        <w:t>EVIDÊNCIAS COMPLEMENTARES E NÃO CONFORMIDADES</w:t>
      </w:r>
    </w:p>
    <w:p>
      <w:pPr>
        <w:pStyle w:val="Eyebrow"/>
      </w:pPr>
      <w:r>
        <w:t>RELATÓRIO FOTOGRÁFICO COMPLEMENTAR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ÃO_GER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Foto complementar 1 - [legenda objetiva]</w:t>
            </w:r>
          </w:p>
        </w:tc>
        <w:tc>
          <w:tcPr>
            <w:tcW w:type="dxa" w:w="4819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XAÇÃO___INSTALAÇÃ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Foto complementar 2 - [legenda objetiva]</w:t>
            </w:r>
          </w:p>
        </w:tc>
      </w:tr>
      <w:tr>
        <w:tc>
          <w:tcPr>
            <w:tcW w:type="dxa" w:w="4819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SAI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Foto complementar 3 - [legenda objetiva]</w:t>
            </w:r>
          </w:p>
        </w:tc>
        <w:tc>
          <w:tcPr>
            <w:tcW w:type="dxa" w:w="4819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ITURA_DO_INSTRUMENT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92A4"/>
                <w:sz w:val="14"/>
              </w:rPr>
              <w:t>Foto complementar 4 - [legenda objetiva]</w:t>
            </w:r>
          </w:p>
        </w:tc>
      </w:tr>
    </w:tbl>
    <w:p>
      <w:pPr>
        <w:pStyle w:val="Eyebrow"/>
        <w:spacing w:before="180"/>
      </w:pPr>
      <w:r>
        <w:t>NÃO CONFORMIDADES / PENDÊNCIAS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134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PONTO</w:t>
            </w:r>
          </w:p>
        </w:tc>
        <w:tc>
          <w:tcPr>
            <w:tcW w:type="dxa" w:w="2438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DESCRIÇÃO</w:t>
            </w:r>
          </w:p>
        </w:tc>
        <w:tc>
          <w:tcPr>
            <w:tcW w:type="dxa" w:w="153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SEVERIDADE</w:t>
            </w:r>
          </w:p>
        </w:tc>
        <w:tc>
          <w:tcPr>
            <w:tcW w:type="dxa" w:w="2438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AÇÃO REQUERIDA</w:t>
            </w:r>
          </w:p>
        </w:tc>
        <w:tc>
          <w:tcPr>
            <w:tcW w:type="dxa" w:w="1134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96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NC-01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P06</w:t>
            </w:r>
          </w:p>
        </w:tc>
        <w:tc>
          <w:tcPr>
            <w:tcW w:type="dxa" w:w="243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[Descrição objetiva da condição]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[Atenção / crítica]</w:t>
            </w:r>
          </w:p>
        </w:tc>
        <w:tc>
          <w:tcPr>
            <w:tcW w:type="dxa" w:w="243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[Correção / avaliação / substituição]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[Aberta]</w:t>
            </w:r>
          </w:p>
        </w:tc>
      </w:tr>
      <w:tr>
        <w:trPr>
          <w:cantSplit/>
        </w:trPr>
        <w:tc>
          <w:tcPr>
            <w:tcW w:type="dxa" w:w="96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NC-02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[Ponto]</w:t>
            </w:r>
          </w:p>
        </w:tc>
        <w:tc>
          <w:tcPr>
            <w:tcW w:type="dxa" w:w="243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[Descrição]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[Severidade]</w:t>
            </w:r>
          </w:p>
        </w:tc>
        <w:tc>
          <w:tcPr>
            <w:tcW w:type="dxa" w:w="243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[Ação requerida]</w:t>
            </w:r>
          </w:p>
        </w:tc>
        <w:tc>
          <w:tcPr>
            <w:tcW w:type="dxa" w:w="113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3"/>
              </w:rPr>
              <w:t>[Status]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EEE"/>
            <w:tcBorders>
              <w:top w:sz="4" w:val="single" w:color="E8EAF0"/>
              <w:left w:sz="24" w:val="single" w:color="D93636"/>
              <w:bottom w:sz="4" w:val="single" w:color="E8EAF0"/>
              <w:right w:sz="4" w:val="single" w:color="E8EAF0"/>
            </w:tcBorders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r>
              <w:rPr>
                <w:rFonts w:ascii="Inter" w:hAnsi="Inter"/>
                <w:color w:val="1A1C2E"/>
                <w:sz w:val="17"/>
              </w:rPr>
              <w:t>Quando uma condição comprometer a segurança ou houver dúvida sobre a integridade do conjunto, indicar explicitamente “NÃO LIBERADO PARA USO” no ponto correspondente e registrar a condição necessária para nova liberação.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9  </w:t>
      </w:r>
      <w:r>
        <w:rPr>
          <w:rFonts w:ascii="Inter Display" w:hAnsi="Inter Display"/>
          <w:b/>
          <w:color w:val="151F5C"/>
          <w:sz w:val="26"/>
        </w:rPr>
        <w:t>RECOMENDAÇÕES, USO E INSPEÇÕES PERIÓDICAS</w:t>
      </w:r>
    </w:p>
    <w:p>
      <w:pPr>
        <w:pStyle w:val="Eyebrow"/>
      </w:pPr>
      <w:r>
        <w:t>RECOMENDAÇÕES PADRÃO - AJUSTAR AO SISTEMA E AO PARECER</w:t>
      </w:r>
    </w:p>
    <w:p>
      <w:pPr>
        <w:pStyle w:val="ListBullet"/>
        <w:spacing w:after="40"/>
      </w:pPr>
      <w:r>
        <w:rPr>
          <w:sz w:val="18"/>
        </w:rPr>
        <w:t>Utilizar o sistema somente por trabalhadores capacitados, dentro da finalidade, direção de esforço e limites definidos no projeto/fabricante.</w:t>
      </w:r>
    </w:p>
    <w:p>
      <w:pPr>
        <w:pStyle w:val="ListBullet"/>
        <w:spacing w:after="40"/>
      </w:pPr>
      <w:r>
        <w:rPr>
          <w:sz w:val="18"/>
        </w:rPr>
        <w:t>Realizar verificação prévia antes do uso, observando fixação, corrosão, deformação, trinca, folga, marcação e condição do entorno.</w:t>
      </w:r>
    </w:p>
    <w:p>
      <w:pPr>
        <w:pStyle w:val="ListBullet"/>
        <w:spacing w:after="40"/>
      </w:pPr>
      <w:r>
        <w:rPr>
          <w:sz w:val="18"/>
        </w:rPr>
        <w:t>Não utilizar dispositivo destinado à proteção contra quedas para içamento ou suspensão de cargas, salvo se houver projeto e finalidade expressamente compatíveis.</w:t>
      </w:r>
    </w:p>
    <w:p>
      <w:pPr>
        <w:pStyle w:val="ListBullet"/>
        <w:spacing w:after="40"/>
      </w:pPr>
      <w:r>
        <w:rPr>
          <w:sz w:val="18"/>
        </w:rPr>
        <w:t>Após retenção de queda, impacto, dano, intervenção na fixação ou dúvida quanto à integridade, retirar o ponto de serviço e submeter a avaliação formal antes da reutilização.</w:t>
      </w:r>
    </w:p>
    <w:p>
      <w:pPr>
        <w:pStyle w:val="ListBullet"/>
        <w:spacing w:after="40"/>
      </w:pPr>
      <w:r>
        <w:rPr>
          <w:sz w:val="18"/>
        </w:rPr>
        <w:t>Manter ART, projeto/memorial, certificados, fichas técnicas, calibrações, registros fotográficos e histórico de inspeções vinculados ao laudo.</w:t>
      </w:r>
    </w:p>
    <w:p>
      <w:pPr>
        <w:pStyle w:val="ListBullet"/>
        <w:spacing w:after="40"/>
      </w:pPr>
      <w:r>
        <w:rPr>
          <w:sz w:val="18"/>
        </w:rPr>
        <w:t>Executar inspeções periódicas na frequência definida pelo responsável técnico, projeto, fabricante e requisitos aplicáveis; a validade do laudo deve ser configurável e registrada na capa.</w:t>
      </w:r>
    </w:p>
    <w:p>
      <w:pPr>
        <w:pStyle w:val="Eyebrow"/>
        <w:spacing w:before="160"/>
      </w:pPr>
      <w:r>
        <w:t>HISTÓRICO DE INSPEÇÕES / REVALIDAÇÕES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DATA</w:t>
            </w:r>
          </w:p>
        </w:tc>
        <w:tc>
          <w:tcPr>
            <w:tcW w:type="dxa" w:w="204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PONTO / SISTEMA</w:t>
            </w:r>
          </w:p>
        </w:tc>
        <w:tc>
          <w:tcPr>
            <w:tcW w:type="dxa" w:w="238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RESPONSÁVEL</w:t>
            </w:r>
          </w:p>
        </w:tc>
        <w:tc>
          <w:tcPr>
            <w:tcW w:type="dxa" w:w="153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RESULTADO</w:t>
            </w:r>
          </w:p>
        </w:tc>
        <w:tc>
          <w:tcPr>
            <w:tcW w:type="dxa" w:w="1984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DOCUMENTO / OBSERVAÇÃO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[dd/mm/aaaa]</w:t>
            </w:r>
          </w:p>
        </w:tc>
        <w:tc>
          <w:tcPr>
            <w:tcW w:type="dxa" w:w="204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[Todos / P01...]</w:t>
            </w:r>
          </w:p>
        </w:tc>
        <w:tc>
          <w:tcPr>
            <w:tcW w:type="dxa" w:w="238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[Nome / registro]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[C / NC]</w:t>
            </w:r>
          </w:p>
        </w:tc>
        <w:tc>
          <w:tcPr>
            <w:tcW w:type="dxa" w:w="198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[Laudo / parecer / observação]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[dd/mm/aaaa]</w:t>
            </w:r>
          </w:p>
        </w:tc>
        <w:tc>
          <w:tcPr>
            <w:tcW w:type="dxa" w:w="204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[...]</w:t>
            </w:r>
          </w:p>
        </w:tc>
        <w:tc>
          <w:tcPr>
            <w:tcW w:type="dxa" w:w="238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[...]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[...]</w:t>
            </w:r>
          </w:p>
        </w:tc>
        <w:tc>
          <w:tcPr>
            <w:tcW w:type="dxa" w:w="198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[...]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[dd/mm/aaaa]</w:t>
            </w:r>
          </w:p>
        </w:tc>
        <w:tc>
          <w:tcPr>
            <w:tcW w:type="dxa" w:w="204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[...]</w:t>
            </w:r>
          </w:p>
        </w:tc>
        <w:tc>
          <w:tcPr>
            <w:tcW w:type="dxa" w:w="238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[...]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[...]</w:t>
            </w:r>
          </w:p>
        </w:tc>
        <w:tc>
          <w:tcPr>
            <w:tcW w:type="dxa" w:w="1984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[...]</w:t>
            </w:r>
          </w:p>
        </w:tc>
      </w:tr>
    </w:tbl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10  </w:t>
      </w:r>
      <w:r>
        <w:rPr>
          <w:rFonts w:ascii="Inter Display" w:hAnsi="Inter Display"/>
          <w:b/>
          <w:color w:val="151F5C"/>
          <w:sz w:val="26"/>
        </w:rPr>
        <w:t>CONCLUSÃO TÉCNICA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8F1"/>
            <w:tcMar>
              <w:top w:w="180" w:type="dxa"/>
              <w:start w:w="200" w:type="dxa"/>
              <w:bottom w:w="180" w:type="dxa"/>
              <w:end w:w="200" w:type="dxa"/>
            </w:tcMar>
            <w:tcBorders>
              <w:top w:sz="12" w:val="single" w:color="2E9E58"/>
              <w:left w:sz="12" w:val="single" w:color="2E9E58"/>
              <w:bottom w:sz="12" w:val="single" w:color="2E9E58"/>
              <w:right w:sz="12" w:val="single" w:color="2E9E58"/>
            </w:tcBorders>
          </w:tcPr>
          <w:p>
            <w:pPr>
              <w:jc w:val="center"/>
            </w:pPr>
            <w:r>
              <w:rPr>
                <w:b/>
                <w:color w:val="2E9E58"/>
                <w:sz w:val="22"/>
              </w:rPr>
              <w:t>[STATUS GERAL: APROVADO / COM RESTRIÇÕES / REPROVADO]</w:t>
            </w:r>
          </w:p>
        </w:tc>
      </w:tr>
    </w:tbl>
    <w:p>
      <w:pPr>
        <w:spacing w:before="140"/>
      </w:pPr>
      <w:r>
        <w:rPr>
          <w:b/>
        </w:rPr>
        <w:t xml:space="preserve">Texto dinâmico de conclusão: </w:t>
      </w:r>
      <w:r>
        <w:t>[Com base na documentação disponível, inspeções, medições, ensaios efetivamente realizados e critérios definidos para este laudo, registrar aqui o parecer do responsável técnico, pontos liberados, pontos não liberados, restrições, validade e condições para manutenção da liberação.]</w:t>
      </w:r>
    </w:p>
    <w:p>
      <w:r>
        <w:rPr>
          <w:b/>
        </w:rPr>
        <w:t xml:space="preserve">Condição de validade: </w:t>
      </w:r>
      <w:r>
        <w:t>este parecer é válido exclusivamente para a configuração e condições documentadas. Qualquer alteração, remanejamento, reparo, evento de queda/impacto, modificação do substrato ou condição que possa afetar a integridade requer reavaliação técnica antes da utilização.</w:t>
      </w:r>
    </w:p>
    <w:p>
      <w:r>
        <w:br w:type="page"/>
      </w:r>
    </w:p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10.1  </w:t>
      </w:r>
      <w:r>
        <w:rPr>
          <w:rFonts w:ascii="Inter Display" w:hAnsi="Inter Display"/>
          <w:b/>
          <w:color w:val="151F5C"/>
          <w:sz w:val="26"/>
        </w:rPr>
        <w:t>ASSINATURAS E VERIFICAÇÃO DE AUTENTICIDADE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r>
              <w:rPr>
                <w:b/>
                <w:color w:val="8892A4"/>
                <w:sz w:val="16"/>
              </w:rPr>
              <w:t>RESPONSÁVEL TÉCNICO</w:t>
            </w:r>
          </w:p>
          <w:p>
            <w:r>
              <w:rPr>
                <w:b/>
                <w:color w:val="151F5C"/>
                <w:sz w:val="24"/>
              </w:rPr>
              <w:t>[NOME DO ENGENHEIRO]</w:t>
            </w:r>
          </w:p>
          <w:p>
            <w:r>
              <w:rPr>
                <w:color w:val="2D2D2D"/>
                <w:sz w:val="17"/>
              </w:rPr>
              <w:t>Engenheiro [especialidade]  •  CREA [UF/000000]</w:t>
            </w:r>
          </w:p>
          <w:p>
            <w:pPr>
              <w:spacing w:before="240"/>
            </w:pPr>
            <w:r>
              <w:rPr>
                <w:i/>
                <w:color w:val="8892A4"/>
                <w:sz w:val="16"/>
              </w:rPr>
              <w:t>[CARIMBO / ASSINATURA DIGITAL ICP-BRASIL]</w:t>
            </w:r>
          </w:p>
          <w:p>
            <w:r>
              <w:rPr>
                <w:color w:val="8892A4"/>
                <w:sz w:val="14"/>
              </w:rPr>
              <w:t>ART: [número]  •  Assinado em: [timestamp]  •  Hash: [hash do documento]</w:t>
            </w:r>
          </w:p>
        </w:tc>
        <w:tc>
          <w:tcPr>
            <w:tcW w:type="dxa" w:w="3402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verificaca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51F5C"/>
                <w:sz w:val="15"/>
              </w:rPr>
              <w:t>VERIFICAR AUTENTICIDADE</w:t>
            </w:r>
          </w:p>
          <w:p>
            <w:pPr>
              <w:jc w:val="center"/>
            </w:pPr>
            <w:r>
              <w:rPr>
                <w:color w:val="8892A4"/>
                <w:sz w:val="13"/>
              </w:rPr>
              <w:t>[URL pública / código]</w:t>
            </w:r>
          </w:p>
        </w:tc>
      </w:tr>
    </w:tbl>
    <w:p>
      <w:pPr>
        <w:pStyle w:val="Eyebrow"/>
        <w:spacing w:before="240"/>
      </w:pPr>
      <w:r>
        <w:t>EXECUTANTE / ACOMPANHAMENTO DE CAMPO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7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PAPEL</w:t>
            </w:r>
          </w:p>
        </w:tc>
        <w:tc>
          <w:tcPr>
            <w:tcW w:type="dxa" w:w="2948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NOME</w:t>
            </w:r>
          </w:p>
        </w:tc>
        <w:tc>
          <w:tcPr>
            <w:tcW w:type="dxa" w:w="2551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FUNÇÃO / REGISTRO</w:t>
            </w:r>
          </w:p>
        </w:tc>
        <w:tc>
          <w:tcPr>
            <w:tcW w:type="dxa" w:w="2268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ASSINATURA / REGISTRO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Executante</w:t>
            </w:r>
          </w:p>
        </w:tc>
        <w:tc>
          <w:tcPr>
            <w:tcW w:type="dxa" w:w="294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[Nome]</w:t>
            </w:r>
          </w:p>
        </w:tc>
        <w:tc>
          <w:tcPr>
            <w:tcW w:type="dxa" w:w="255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[Função]</w:t>
            </w:r>
          </w:p>
        </w:tc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[assinatura / aceite]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Acompanhante</w:t>
            </w:r>
          </w:p>
        </w:tc>
        <w:tc>
          <w:tcPr>
            <w:tcW w:type="dxa" w:w="294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[Nome]</w:t>
            </w:r>
          </w:p>
        </w:tc>
        <w:tc>
          <w:tcPr>
            <w:tcW w:type="dxa" w:w="255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[Função]</w:t>
            </w:r>
          </w:p>
        </w:tc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[assinatura / aceite]</w:t>
            </w:r>
          </w:p>
        </w:tc>
      </w:tr>
    </w:tbl>
    <w:p>
      <w:pPr>
        <w:spacing w:before="160" w:after="120"/>
        <w:keepNext/>
        <w:pBdr>
          <w:bottom w:val="single" w:sz="12" w:space="1" w:color="151F5C"/>
        </w:pBdr>
      </w:pPr>
      <w:r>
        <w:rPr>
          <w:rFonts w:ascii="Inter Display" w:hAnsi="Inter Display"/>
          <w:b/>
          <w:color w:val="E86020"/>
          <w:sz w:val="26"/>
        </w:rPr>
        <w:t xml:space="preserve">A  </w:t>
      </w:r>
      <w:r>
        <w:rPr>
          <w:rFonts w:ascii="Inter Display" w:hAnsi="Inter Display"/>
          <w:b/>
          <w:color w:val="151F5C"/>
          <w:sz w:val="26"/>
        </w:rPr>
        <w:t>ÍNDICE DE ANEXOS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020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ANEXO</w:t>
            </w:r>
          </w:p>
        </w:tc>
        <w:tc>
          <w:tcPr>
            <w:tcW w:type="dxa" w:w="5216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DESCRIÇÃO</w:t>
            </w:r>
          </w:p>
        </w:tc>
        <w:tc>
          <w:tcPr>
            <w:tcW w:type="dxa" w:w="3402"/>
            <w:shd w:fill="151F5C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NOTA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I</w:t>
            </w:r>
          </w:p>
        </w:tc>
        <w:tc>
          <w:tcPr>
            <w:tcW w:type="dxa" w:w="5216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ART - Anotação de Responsabilidade Técnica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Obrigatório quando aplicável à emissão profissional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II</w:t>
            </w:r>
          </w:p>
        </w:tc>
        <w:tc>
          <w:tcPr>
            <w:tcW w:type="dxa" w:w="5216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Certificado de calibração do instrumento de ensaio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Vincular número, validade e equipamento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III</w:t>
            </w:r>
          </w:p>
        </w:tc>
        <w:tc>
          <w:tcPr>
            <w:tcW w:type="dxa" w:w="5216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Croqui / planta de localização e identificação dos pontos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Usar tags idênticas às fichas individuais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IV</w:t>
            </w:r>
          </w:p>
        </w:tc>
        <w:tc>
          <w:tcPr>
            <w:tcW w:type="dxa" w:w="5216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Fichas técnicas e certificados dos dispositivos/acessórios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Incluir documentos por modelo/lote utilizado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V</w:t>
            </w:r>
          </w:p>
        </w:tc>
        <w:tc>
          <w:tcPr>
            <w:tcW w:type="dxa" w:w="5216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Projeto / memorial de cálculo / detalhes de fixação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Quando aplicável ao escopo e conclusão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VI</w:t>
            </w:r>
          </w:p>
        </w:tc>
        <w:tc>
          <w:tcPr>
            <w:tcW w:type="dxa" w:w="5216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Relatórios laboratoriais / resistência / corrosão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Quando fornecidos ou requeridos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VII</w:t>
            </w:r>
          </w:p>
        </w:tc>
        <w:tc>
          <w:tcPr>
            <w:tcW w:type="dxa" w:w="5216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Etiquetas de identificação dos pontos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Geradas pela plataforma quando aplicável</w:t>
            </w:r>
          </w:p>
        </w:tc>
      </w:tr>
      <w:tr>
        <w:trPr>
          <w:cantSplit/>
        </w:trPr>
        <w:tc>
          <w:tcPr>
            <w:tcW w:type="dxa" w:w="1020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VIII</w:t>
            </w:r>
          </w:p>
        </w:tc>
        <w:tc>
          <w:tcPr>
            <w:tcW w:type="dxa" w:w="5216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Outros documentos</w:t>
            </w:r>
          </w:p>
        </w:tc>
        <w:tc>
          <w:tcPr>
            <w:tcW w:type="dxa" w:w="340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sz="4" w:val="single" w:color="E8EAF0"/>
              <w:left w:sz="4" w:val="single" w:color="E8EAF0"/>
              <w:bottom w:sz="4" w:val="single" w:color="E8EAF0"/>
              <w:right w:sz="4" w:val="single" w:color="E8EAF0"/>
            </w:tcBorders>
          </w:tcPr>
          <w:p>
            <w:pPr>
              <w:jc w:val="left"/>
            </w:pPr>
            <w:r>
              <w:rPr>
                <w:color w:val="2D2D2D"/>
                <w:sz w:val="14"/>
              </w:rPr>
              <w:t>[listar]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5F8"/>
            <w:tcBorders>
              <w:top w:sz="4" w:val="single" w:color="E8EAF0"/>
              <w:left w:sz="24" w:val="single" w:color="1D2B7F"/>
              <w:bottom w:sz="4" w:val="single" w:color="E8EAF0"/>
              <w:right w:sz="4" w:val="single" w:color="E8EAF0"/>
            </w:tcBorders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r>
              <w:rPr>
                <w:rFonts w:ascii="Inter" w:hAnsi="Inter"/>
                <w:color w:val="1A1C2E"/>
                <w:sz w:val="17"/>
              </w:rPr>
              <w:t>A versão final do PDF deve incorporar apenas os anexos efetivamente vinculados ao laudo, mantendo ordem, identificação e rastreabilidade. O QR de verificação deve apontar para uma página pública que confirme autenticidade, número do laudo, status e hash do documento assinado.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134" w:bottom="964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bottom w:val="single" w:sz="4" w:space="1" w:color="E8EAF0"/>
      </w:pBdr>
    </w:pPr>
    <w:r>
      <w:rPr>
        <w:rFonts w:ascii="Inter" w:hAnsi="Inter"/>
        <w:color w:val="8892A4"/>
        <w:sz w:val="14"/>
      </w:rPr>
      <w:t>[RESPONSÁVEL TÉCNICO]  |  CREA [UF/000000]  |  Laudo [Nº]</w:t>
    </w:r>
    <w:r>
      <w:rPr>
        <w:sz w:val="8"/>
      </w:rPr>
      <w:t xml:space="preserve">                                                       </w:t>
    </w:r>
    <w:r>
      <w:rPr>
        <w:color w:val="8892A4"/>
        <w:sz w:val="14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8892A4"/>
        <w:sz w:val="14"/>
      </w:rPr>
      <w:t xml:space="preserve"> de </w:t>
    </w:r>
    <w:r>
      <w:fldChar w:fldCharType="begin"/>
      <w:instrText xml:space="preserve">NUMPAGES</w:instrText>
      <w:fldChar w:fldCharType="separate"/>
      <w:t>12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8892A4"/>
        <w:sz w:val="13"/>
      </w:rPr>
      <w:t>MODELO PARA IMPLEMENTAÇÃO DO GERADOR DE PDF - NÃO UTILIZAR COMO LAUDO EMITIDO SEM PREENCHIMENTO, REVISÃO TÉCNICA, ART E ASSINATURA.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2551"/>
      <w:gridCol w:w="4535"/>
      <w:gridCol w:w="2551"/>
    </w:tblGrid>
    <w:tr>
      <w:tc>
        <w:tcPr>
          <w:tcW w:type="dxa" w:w="3213"/>
          <w:tcMar>
            <w:top w:w="40" w:type="dxa"/>
            <w:start w:w="70" w:type="dxa"/>
            <w:bottom w:w="40" w:type="dxa"/>
            <w:end w:w="70" w:type="dxa"/>
          </w:tcMar>
          <w:tcBorders>
            <w:bottom w:sz="8" w:val="single" w:color="151F5C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88000" cy="2808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zoppi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280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tcMar>
            <w:top w:w="40" w:type="dxa"/>
            <w:start w:w="70" w:type="dxa"/>
            <w:bottom w:w="40" w:type="dxa"/>
            <w:end w:w="70" w:type="dxa"/>
          </w:tcMar>
          <w:tcBorders>
            <w:bottom w:sz="8" w:val="single" w:color="151F5C"/>
          </w:tcBorders>
        </w:tcPr>
        <w:p>
          <w:pPr>
            <w:jc w:val="center"/>
          </w:pPr>
          <w:r>
            <w:rPr>
              <w:rFonts w:ascii="Inter" w:hAnsi="Inter"/>
              <w:b/>
              <w:color w:val="151F5C"/>
              <w:sz w:val="16"/>
            </w:rPr>
            <w:t>LAUDO TÉCNICO DE ANCORAGEM</w:t>
          </w:r>
        </w:p>
        <w:p>
          <w:pPr>
            <w:jc w:val="center"/>
          </w:pPr>
          <w:r>
            <w:rPr>
              <w:color w:val="8892A4"/>
              <w:sz w:val="14"/>
            </w:rPr>
            <w:t>[Nº DO LAUDO]  •  REV. [00]</w:t>
          </w:r>
        </w:p>
      </w:tc>
      <w:tc>
        <w:tcPr>
          <w:tcW w:type="dxa" w:w="3213"/>
          <w:tcMar>
            <w:top w:w="40" w:type="dxa"/>
            <w:start w:w="70" w:type="dxa"/>
            <w:bottom w:w="40" w:type="dxa"/>
            <w:end w:w="70" w:type="dxa"/>
          </w:tcMar>
          <w:tcBorders>
            <w:bottom w:sz="8" w:val="single" w:color="151F5C"/>
          </w:tcBorders>
        </w:tcPr>
        <w:p>
          <w:pPr>
            <w:jc w:val="right"/>
          </w:pPr>
          <w:r>
            <w:rPr>
              <w:b/>
              <w:color w:val="E86020"/>
              <w:sz w:val="13"/>
            </w:rPr>
            <w:t>DOCUMENTO CONTROLADO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8892A4"/>
        <w:sz w:val="15"/>
      </w:rPr>
      <w:t>MODELO MESTRE • ZOPPI SEGURANÇA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Inter" w:hAnsi="Inter" w:eastAsia="Inter"/>
      <w:color w:val="2D2D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Inter Display" w:hAnsi="Inter Display" w:eastAsia="Inter Display"/>
      <w:b/>
      <w:bCs/>
      <w:color w:val="151F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Inter Display" w:hAnsi="Inter Display" w:eastAsia="Inter Display"/>
      <w:b/>
      <w:bCs/>
      <w:color w:val="151F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Inter Display" w:hAnsi="Inter Display" w:eastAsia="Inter Display"/>
      <w:b/>
      <w:bCs/>
      <w:color w:val="151F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60"/>
    </w:pPr>
    <w:rPr>
      <w:rFonts w:ascii="Inter" w:hAnsi="Inter"/>
      <w:b/>
      <w:color w:val="8892A4"/>
      <w:sz w:val="15"/>
    </w:rPr>
  </w:style>
  <w:style w:type="paragraph" w:customStyle="1" w:styleId="Small">
    <w:name w:val="Small"/>
    <w:pPr>
      <w:spacing w:after="60"/>
    </w:pPr>
    <w:rPr>
      <w:rFonts w:ascii="Inter" w:hAnsi="Inter"/>
      <w:color w:val="8892A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de Ancoragem - Modelo Mestre Zoppi</dc:title>
  <dc:subject>Modelo padrão de laudo técnico de inspeção, verificação e ensaio de sistemas de ancoragem</dc:subject>
  <dc:creator>Zoppi</dc:creator>
  <cp:keywords>Zoppi, ancoragem, laudo técnico, NR-35, NBR 16325, modelo mestre</cp:keywords>
  <dc:description>Modelo documental para implementação do gerador de PDF da plataforma Zoppi.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