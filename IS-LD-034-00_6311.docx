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8B21" w14:textId="7C01917B" w:rsidR="00456793" w:rsidRDefault="00456793" w:rsidP="00456793">
      <w:pPr>
        <w:rPr>
          <w:lang w:val="pt-BR"/>
        </w:rPr>
      </w:pPr>
      <w:r w:rsidRPr="005A523E">
        <w:rPr>
          <w:noProof/>
          <w:color w:val="265898" w:themeColor="text2" w:themeTint="E6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4894F42F" wp14:editId="1D645FAB">
                <wp:simplePos x="0" y="0"/>
                <wp:positionH relativeFrom="margin">
                  <wp:posOffset>-489390</wp:posOffset>
                </wp:positionH>
                <wp:positionV relativeFrom="paragraph">
                  <wp:posOffset>174527</wp:posOffset>
                </wp:positionV>
                <wp:extent cx="7141210" cy="1392702"/>
                <wp:effectExtent l="0" t="0" r="21590" b="17145"/>
                <wp:wrapNone/>
                <wp:docPr id="180367185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1210" cy="1392702"/>
                        </a:xfrm>
                        <a:prstGeom prst="roundRect">
                          <a:avLst>
                            <a:gd name="adj" fmla="val 6431"/>
                          </a:avLst>
                        </a:prstGeom>
                        <a:solidFill>
                          <a:schemeClr val="bg1">
                            <a:lumMod val="95000"/>
                            <a:alpha val="32000"/>
                          </a:schemeClr>
                        </a:solidFill>
                        <a:ln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520D2" w14:textId="5EA73E7F" w:rsidR="00456793" w:rsidRDefault="00456793" w:rsidP="0045679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EF568F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</w:rPr>
                              <w:t>Nº</w:t>
                            </w:r>
                            <w:proofErr w:type="gramEnd"/>
                            <w:r w:rsidRPr="00EF568F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F568F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</w:rPr>
                              <w:t>Laudo</w:t>
                            </w:r>
                            <w:proofErr w:type="spellEnd"/>
                            <w:r w:rsidRPr="00EF568F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</w:rPr>
                              <w:t>:</w:t>
                            </w:r>
                            <w:r w:rsidRPr="00EF568F">
                              <w:rPr>
                                <w:b/>
                                <w:bCs/>
                                <w:color w:val="265898" w:themeColor="text2" w:themeTint="E6"/>
                              </w:rPr>
                              <w:t xml:space="preserve"> </w:t>
                            </w:r>
                            <w:r w:rsidRPr="00EF568F">
                              <w:rPr>
                                <w:color w:val="000000" w:themeColor="text1"/>
                              </w:rPr>
                              <w:t>IS-LD-03</w:t>
                            </w:r>
                            <w:r w:rsidR="007F00FB">
                              <w:rPr>
                                <w:color w:val="000000" w:themeColor="text1"/>
                              </w:rPr>
                              <w:t>4</w:t>
                            </w:r>
                            <w:r w:rsidRPr="00EF568F">
                              <w:rPr>
                                <w:color w:val="000000" w:themeColor="text1"/>
                              </w:rPr>
                              <w:t>-00</w:t>
                            </w:r>
                            <w:r w:rsidRPr="00EF568F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F568F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 w:rsidRPr="00EF568F">
                              <w:rPr>
                                <w:b/>
                                <w:bCs/>
                                <w:color w:val="C0504D" w:themeColor="accent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F568F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</w:rPr>
                              <w:t>Data</w:t>
                            </w:r>
                            <w:r w:rsidR="006F00B1" w:rsidRPr="00EF568F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</w:rPr>
                              <w:t>:</w:t>
                            </w:r>
                            <w:r w:rsidR="006F00B1" w:rsidRPr="00EF568F">
                              <w:rPr>
                                <w:color w:val="265898" w:themeColor="text2" w:themeTint="E6"/>
                              </w:rPr>
                              <w:t xml:space="preserve"> </w:t>
                            </w:r>
                            <w:r w:rsidR="007F00FB">
                              <w:rPr>
                                <w:color w:val="000000" w:themeColor="text1"/>
                              </w:rPr>
                              <w:t>03</w:t>
                            </w:r>
                            <w:r w:rsidRPr="00EF568F">
                              <w:rPr>
                                <w:color w:val="000000" w:themeColor="text1"/>
                              </w:rPr>
                              <w:t>/0</w:t>
                            </w:r>
                            <w:r w:rsidR="007F00FB">
                              <w:rPr>
                                <w:color w:val="000000" w:themeColor="text1"/>
                              </w:rPr>
                              <w:t>8</w:t>
                            </w:r>
                            <w:r w:rsidRPr="00EF568F">
                              <w:rPr>
                                <w:color w:val="000000" w:themeColor="text1"/>
                              </w:rPr>
                              <w:t>/2026</w:t>
                            </w:r>
                          </w:p>
                          <w:p w14:paraId="36FA6144" w14:textId="7B03C814" w:rsidR="00D72751" w:rsidRPr="00EF568F" w:rsidRDefault="00D72751" w:rsidP="00456793">
                            <w:pPr>
                              <w:jc w:val="center"/>
                              <w:rPr>
                                <w:b/>
                                <w:bCs/>
                                <w:color w:val="C0504D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  <w:lang w:val="pt-BR"/>
                              </w:rPr>
                              <w:t>Local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  <w:lang w:val="pt-BR"/>
                              </w:rPr>
                              <w:t xml:space="preserve">: </w:t>
                            </w:r>
                            <w:r w:rsidR="005F4C56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  <w:lang w:val="pt-BR"/>
                              </w:rPr>
                              <w:t>????</w:t>
                            </w:r>
                            <w:proofErr w:type="gramEnd"/>
                          </w:p>
                          <w:p w14:paraId="0C9918A5" w14:textId="6C3941D2" w:rsidR="00456793" w:rsidRPr="00456793" w:rsidRDefault="00456793" w:rsidP="00456793">
                            <w:pPr>
                              <w:jc w:val="center"/>
                              <w:rPr>
                                <w:b/>
                                <w:bCs/>
                                <w:color w:val="C0504D" w:themeColor="accent2"/>
                                <w:sz w:val="32"/>
                                <w:szCs w:val="32"/>
                                <w:lang w:val="pt-BR"/>
                              </w:rPr>
                            </w:pPr>
                            <w:r w:rsidRPr="00456793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  <w:lang w:val="pt-BR"/>
                              </w:rPr>
                              <w:t>Engenheiro responsável:</w:t>
                            </w:r>
                            <w:r w:rsidRPr="00456793">
                              <w:rPr>
                                <w:color w:val="265898" w:themeColor="text2" w:themeTint="E6"/>
                                <w:lang w:val="pt-BR"/>
                              </w:rPr>
                              <w:t xml:space="preserve"> </w:t>
                            </w:r>
                            <w:r w:rsidRPr="00456793">
                              <w:rPr>
                                <w:color w:val="000000" w:themeColor="text1"/>
                                <w:lang w:val="pt-BR"/>
                              </w:rPr>
                              <w:t>Diego Zuba</w:t>
                            </w:r>
                            <w:r w:rsidRPr="00456793">
                              <w:rPr>
                                <w:b/>
                                <w:bCs/>
                                <w:color w:val="C0504D" w:themeColor="accent2"/>
                                <w:sz w:val="32"/>
                                <w:szCs w:val="32"/>
                                <w:lang w:val="pt-BR"/>
                              </w:rPr>
                              <w:t xml:space="preserve"> </w:t>
                            </w:r>
                            <w:r w:rsidRPr="0045679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pt-BR"/>
                              </w:rPr>
                              <w:t>/</w:t>
                            </w:r>
                            <w:r w:rsidRPr="00456793">
                              <w:rPr>
                                <w:b/>
                                <w:bCs/>
                                <w:color w:val="C0504D" w:themeColor="accent2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456793">
                              <w:rPr>
                                <w:b/>
                                <w:bCs/>
                                <w:color w:val="265898" w:themeColor="text2" w:themeTint="E6"/>
                                <w:sz w:val="28"/>
                                <w:szCs w:val="28"/>
                                <w:lang w:val="pt-BR"/>
                              </w:rPr>
                              <w:t xml:space="preserve">CREA: </w:t>
                            </w:r>
                            <w:r w:rsidR="00FA4EE7" w:rsidRPr="0058022C">
                              <w:rPr>
                                <w:color w:val="000000" w:themeColor="text1"/>
                                <w:lang w:val="pt-BR"/>
                              </w:rPr>
                              <w:t>MG</w:t>
                            </w:r>
                            <w:r w:rsidR="0058022C" w:rsidRPr="0058022C">
                              <w:rPr>
                                <w:color w:val="000000" w:themeColor="text1"/>
                                <w:lang w:val="pt-BR"/>
                              </w:rPr>
                              <w:t>0000250482D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4F42F" id="Retângulo: Cantos Arredondados 1" o:spid="_x0000_s1026" style="position:absolute;margin-left:-38.55pt;margin-top:13.75pt;width:562.3pt;height:109.65pt;z-index: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2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" fillcolor="#f2f2f2 [3052]" strokecolor="#e2ecf8 [351]" strokeweight="2pt">
                <v:fill opacity="21074f"/>
                <v:textbox>
                  <w:txbxContent>
                    <w:p w14:paraId="731520D2" w14:textId="5EA73E7F" w:rsidR="00456793" w:rsidRDefault="00456793" w:rsidP="0045679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 w:rsidRPr="00EF568F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</w:rPr>
                        <w:t>Nº</w:t>
                      </w:r>
                      <w:proofErr w:type="gramEnd"/>
                      <w:r w:rsidRPr="00EF568F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F568F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</w:rPr>
                        <w:t>Laudo</w:t>
                      </w:r>
                      <w:proofErr w:type="spellEnd"/>
                      <w:r w:rsidRPr="00EF568F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</w:rPr>
                        <w:t>:</w:t>
                      </w:r>
                      <w:r w:rsidRPr="00EF568F">
                        <w:rPr>
                          <w:b/>
                          <w:bCs/>
                          <w:color w:val="265898" w:themeColor="text2" w:themeTint="E6"/>
                        </w:rPr>
                        <w:t xml:space="preserve"> </w:t>
                      </w:r>
                      <w:r w:rsidRPr="00EF568F">
                        <w:rPr>
                          <w:color w:val="000000" w:themeColor="text1"/>
                        </w:rPr>
                        <w:t>IS-LD-03</w:t>
                      </w:r>
                      <w:r w:rsidR="007F00FB">
                        <w:rPr>
                          <w:color w:val="000000" w:themeColor="text1"/>
                        </w:rPr>
                        <w:t>4</w:t>
                      </w:r>
                      <w:r w:rsidRPr="00EF568F">
                        <w:rPr>
                          <w:color w:val="000000" w:themeColor="text1"/>
                        </w:rPr>
                        <w:t>-00</w:t>
                      </w:r>
                      <w:r w:rsidRPr="00EF568F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</w:rPr>
                        <w:t xml:space="preserve"> </w:t>
                      </w:r>
                      <w:r w:rsidRPr="00EF568F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 w:rsidRPr="00EF568F">
                        <w:rPr>
                          <w:b/>
                          <w:bCs/>
                          <w:color w:val="C0504D" w:themeColor="accent2"/>
                          <w:sz w:val="32"/>
                          <w:szCs w:val="32"/>
                        </w:rPr>
                        <w:t xml:space="preserve"> </w:t>
                      </w:r>
                      <w:r w:rsidRPr="00EF568F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</w:rPr>
                        <w:t>Data</w:t>
                      </w:r>
                      <w:r w:rsidR="006F00B1" w:rsidRPr="00EF568F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</w:rPr>
                        <w:t>:</w:t>
                      </w:r>
                      <w:r w:rsidR="006F00B1" w:rsidRPr="00EF568F">
                        <w:rPr>
                          <w:color w:val="265898" w:themeColor="text2" w:themeTint="E6"/>
                        </w:rPr>
                        <w:t xml:space="preserve"> </w:t>
                      </w:r>
                      <w:r w:rsidR="007F00FB">
                        <w:rPr>
                          <w:color w:val="000000" w:themeColor="text1"/>
                        </w:rPr>
                        <w:t>03</w:t>
                      </w:r>
                      <w:r w:rsidRPr="00EF568F">
                        <w:rPr>
                          <w:color w:val="000000" w:themeColor="text1"/>
                        </w:rPr>
                        <w:t>/0</w:t>
                      </w:r>
                      <w:r w:rsidR="007F00FB">
                        <w:rPr>
                          <w:color w:val="000000" w:themeColor="text1"/>
                        </w:rPr>
                        <w:t>8</w:t>
                      </w:r>
                      <w:r w:rsidRPr="00EF568F">
                        <w:rPr>
                          <w:color w:val="000000" w:themeColor="text1"/>
                        </w:rPr>
                        <w:t>/2026</w:t>
                      </w:r>
                    </w:p>
                    <w:p w14:paraId="36FA6144" w14:textId="7B03C814" w:rsidR="00D72751" w:rsidRPr="00EF568F" w:rsidRDefault="00D72751" w:rsidP="00456793">
                      <w:pPr>
                        <w:jc w:val="center"/>
                        <w:rPr>
                          <w:b/>
                          <w:bCs/>
                          <w:color w:val="C0504D" w:themeColor="accent2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  <w:lang w:val="pt-BR"/>
                        </w:rPr>
                        <w:t>Local</w:t>
                      </w:r>
                      <w:proofErr w:type="gramStart"/>
                      <w:r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  <w:lang w:val="pt-BR"/>
                        </w:rPr>
                        <w:t xml:space="preserve">: </w:t>
                      </w:r>
                      <w:r w:rsidR="005F4C56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  <w:lang w:val="pt-BR"/>
                        </w:rPr>
                        <w:t>????</w:t>
                      </w:r>
                      <w:proofErr w:type="gramEnd"/>
                    </w:p>
                    <w:p w14:paraId="0C9918A5" w14:textId="6C3941D2" w:rsidR="00456793" w:rsidRPr="00456793" w:rsidRDefault="00456793" w:rsidP="00456793">
                      <w:pPr>
                        <w:jc w:val="center"/>
                        <w:rPr>
                          <w:b/>
                          <w:bCs/>
                          <w:color w:val="C0504D" w:themeColor="accent2"/>
                          <w:sz w:val="32"/>
                          <w:szCs w:val="32"/>
                          <w:lang w:val="pt-BR"/>
                        </w:rPr>
                      </w:pPr>
                      <w:r w:rsidRPr="00456793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  <w:lang w:val="pt-BR"/>
                        </w:rPr>
                        <w:t>Engenheiro responsável:</w:t>
                      </w:r>
                      <w:r w:rsidRPr="00456793">
                        <w:rPr>
                          <w:color w:val="265898" w:themeColor="text2" w:themeTint="E6"/>
                          <w:lang w:val="pt-BR"/>
                        </w:rPr>
                        <w:t xml:space="preserve"> </w:t>
                      </w:r>
                      <w:r w:rsidRPr="00456793">
                        <w:rPr>
                          <w:color w:val="000000" w:themeColor="text1"/>
                          <w:lang w:val="pt-BR"/>
                        </w:rPr>
                        <w:t>Diego Zuba</w:t>
                      </w:r>
                      <w:r w:rsidRPr="00456793">
                        <w:rPr>
                          <w:b/>
                          <w:bCs/>
                          <w:color w:val="C0504D" w:themeColor="accent2"/>
                          <w:sz w:val="32"/>
                          <w:szCs w:val="32"/>
                          <w:lang w:val="pt-BR"/>
                        </w:rPr>
                        <w:t xml:space="preserve"> </w:t>
                      </w:r>
                      <w:r w:rsidRPr="0045679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pt-BR"/>
                        </w:rPr>
                        <w:t>/</w:t>
                      </w:r>
                      <w:r w:rsidRPr="00456793">
                        <w:rPr>
                          <w:b/>
                          <w:bCs/>
                          <w:color w:val="C0504D" w:themeColor="accent2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456793">
                        <w:rPr>
                          <w:b/>
                          <w:bCs/>
                          <w:color w:val="265898" w:themeColor="text2" w:themeTint="E6"/>
                          <w:sz w:val="28"/>
                          <w:szCs w:val="28"/>
                          <w:lang w:val="pt-BR"/>
                        </w:rPr>
                        <w:t xml:space="preserve">CREA: </w:t>
                      </w:r>
                      <w:r w:rsidR="00FA4EE7" w:rsidRPr="0058022C">
                        <w:rPr>
                          <w:color w:val="000000" w:themeColor="text1"/>
                          <w:lang w:val="pt-BR"/>
                        </w:rPr>
                        <w:t>MG</w:t>
                      </w:r>
                      <w:r w:rsidR="0058022C" w:rsidRPr="0058022C">
                        <w:rPr>
                          <w:color w:val="000000" w:themeColor="text1"/>
                          <w:lang w:val="pt-BR"/>
                        </w:rPr>
                        <w:t>0000250482D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FAB2F9F" w14:textId="37C9D7EB" w:rsidR="00456793" w:rsidRDefault="00456793" w:rsidP="00456793">
      <w:pPr>
        <w:rPr>
          <w:lang w:val="pt-BR"/>
        </w:rPr>
      </w:pPr>
    </w:p>
    <w:p w14:paraId="792E6664" w14:textId="210DEA13" w:rsidR="00456793" w:rsidRDefault="00456793" w:rsidP="00456793">
      <w:pPr>
        <w:rPr>
          <w:lang w:val="pt-BR"/>
        </w:rPr>
      </w:pPr>
    </w:p>
    <w:p w14:paraId="1A536D78" w14:textId="1E8A0C55" w:rsidR="00456793" w:rsidRDefault="00456793" w:rsidP="00456793">
      <w:pPr>
        <w:rPr>
          <w:lang w:val="pt-BR"/>
        </w:rPr>
      </w:pPr>
    </w:p>
    <w:p w14:paraId="50714C27" w14:textId="77777777" w:rsidR="00D72751" w:rsidRDefault="00D72751" w:rsidP="0029161A">
      <w:pPr>
        <w:jc w:val="center"/>
        <w:rPr>
          <w:b/>
          <w:bCs/>
          <w:color w:val="7F7F7F" w:themeColor="text1" w:themeTint="80"/>
          <w:sz w:val="40"/>
          <w:szCs w:val="40"/>
          <w:lang w:val="pt-BR"/>
        </w:rPr>
      </w:pPr>
    </w:p>
    <w:p w14:paraId="09B519BC" w14:textId="77777777" w:rsidR="00D72751" w:rsidRDefault="00D72751" w:rsidP="001E4ACB">
      <w:pPr>
        <w:rPr>
          <w:b/>
          <w:bCs/>
          <w:color w:val="7F7F7F" w:themeColor="text1" w:themeTint="80"/>
          <w:sz w:val="40"/>
          <w:szCs w:val="40"/>
          <w:lang w:val="pt-BR"/>
        </w:rPr>
      </w:pPr>
    </w:p>
    <w:p w14:paraId="2087E559" w14:textId="2B4824B6" w:rsidR="004C3EAD" w:rsidRDefault="004C3EAD" w:rsidP="0029161A">
      <w:pPr>
        <w:jc w:val="center"/>
        <w:rPr>
          <w:b/>
          <w:bCs/>
          <w:color w:val="7F7F7F" w:themeColor="text1" w:themeTint="80"/>
          <w:sz w:val="40"/>
          <w:szCs w:val="40"/>
          <w:lang w:val="pt-BR"/>
        </w:rPr>
      </w:pPr>
      <w:r w:rsidRPr="004C3EAD">
        <w:rPr>
          <w:b/>
          <w:bCs/>
          <w:color w:val="7F7F7F" w:themeColor="text1" w:themeTint="80"/>
          <w:sz w:val="40"/>
          <w:szCs w:val="40"/>
          <w:lang w:val="pt-BR"/>
        </w:rPr>
        <w:t>RELATÓRIO TÉCNICO</w:t>
      </w:r>
    </w:p>
    <w:p w14:paraId="03E4FF5C" w14:textId="73197EC1" w:rsidR="00456793" w:rsidRDefault="007401B3" w:rsidP="00456793">
      <w:pPr>
        <w:jc w:val="center"/>
        <w:rPr>
          <w:lang w:val="pt-BR"/>
        </w:rPr>
      </w:pPr>
      <w:r w:rsidRPr="007401B3">
        <w:rPr>
          <w:b/>
          <w:bCs/>
          <w:color w:val="7F7F7F" w:themeColor="text1" w:themeTint="80"/>
          <w:sz w:val="28"/>
          <w:szCs w:val="28"/>
          <w:lang w:val="pt-BR"/>
        </w:rPr>
        <w:t>LAUDO TÉCNICO DE VERIFICAÇÃO DA INSTALAÇÃO DOS PONTOS DE ANCORAGEM</w:t>
      </w:r>
    </w:p>
    <w:p w14:paraId="70A7E2C2" w14:textId="77777777" w:rsidR="00E6646D" w:rsidRPr="00DF780F" w:rsidRDefault="00E6646D" w:rsidP="00DF780F">
      <w:pPr>
        <w:pStyle w:val="Sumrio1"/>
        <w:tabs>
          <w:tab w:val="left" w:pos="426"/>
          <w:tab w:val="right" w:leader="dot" w:pos="9923"/>
        </w:tabs>
        <w:spacing w:before="60" w:after="60" w:line="240" w:lineRule="auto"/>
        <w:jc w:val="both"/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</w:pPr>
      <w:r w:rsidRPr="00DF780F"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  <w:t>SUMÁRIO</w:t>
      </w:r>
    </w:p>
    <w:p w14:paraId="73B317C5" w14:textId="77777777" w:rsidR="00E6646D" w:rsidRPr="00DF780F" w:rsidRDefault="00E6646D" w:rsidP="00DF780F">
      <w:pPr>
        <w:pStyle w:val="Sumrio1"/>
        <w:tabs>
          <w:tab w:val="left" w:pos="426"/>
          <w:tab w:val="right" w:leader="dot" w:pos="9923"/>
        </w:tabs>
        <w:spacing w:before="60" w:after="60" w:line="240" w:lineRule="auto"/>
        <w:jc w:val="both"/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</w:pPr>
      <w:r w:rsidRPr="00DF780F"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  <w:fldChar w:fldCharType="begin"/>
      </w:r>
      <w:r w:rsidRPr="00DF780F"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  <w:instrText xml:space="preserve"> TOC \o "1-3" \h \z </w:instrText>
      </w:r>
      <w:r w:rsidRPr="00DF780F"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  <w:fldChar w:fldCharType="separate"/>
      </w:r>
      <w:hyperlink w:anchor="_Toc180667893" w:history="1"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>1.</w:t>
        </w:r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ab/>
          <w:t>Referências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ab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begin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instrText xml:space="preserve"> PAGEREF _Toc180667893 \h </w:instrTex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separate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>3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end"/>
        </w:r>
      </w:hyperlink>
    </w:p>
    <w:p w14:paraId="38A3E4F7" w14:textId="77777777" w:rsidR="00E6646D" w:rsidRPr="00DF780F" w:rsidRDefault="00E6646D" w:rsidP="00DF780F">
      <w:pPr>
        <w:pStyle w:val="Sumrio1"/>
        <w:tabs>
          <w:tab w:val="left" w:pos="426"/>
          <w:tab w:val="right" w:leader="dot" w:pos="9923"/>
        </w:tabs>
        <w:spacing w:before="60" w:after="60" w:line="240" w:lineRule="auto"/>
        <w:jc w:val="both"/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</w:pPr>
      <w:hyperlink w:anchor="_Toc180667894" w:history="1"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>2.</w:t>
        </w:r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ab/>
          <w:t>Objetivo.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ab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begin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instrText xml:space="preserve"> PAGEREF _Toc180667894 \h </w:instrTex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separate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>3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end"/>
        </w:r>
      </w:hyperlink>
    </w:p>
    <w:p w14:paraId="0293B013" w14:textId="77777777" w:rsidR="00E6646D" w:rsidRPr="00DF780F" w:rsidRDefault="00E6646D" w:rsidP="00DF780F">
      <w:pPr>
        <w:pStyle w:val="Sumrio1"/>
        <w:tabs>
          <w:tab w:val="left" w:pos="426"/>
          <w:tab w:val="right" w:leader="dot" w:pos="9923"/>
        </w:tabs>
        <w:spacing w:before="60" w:after="60" w:line="240" w:lineRule="auto"/>
        <w:jc w:val="both"/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</w:pPr>
      <w:hyperlink w:anchor="_Toc180667895" w:history="1"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>3.</w:t>
        </w:r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ab/>
          <w:t>Procedimento de Teste.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ab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begin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instrText xml:space="preserve"> PAGEREF _Toc180667895 \h </w:instrTex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separate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>3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end"/>
        </w:r>
      </w:hyperlink>
    </w:p>
    <w:p w14:paraId="76D6824B" w14:textId="77777777" w:rsidR="00E6646D" w:rsidRPr="00DF780F" w:rsidRDefault="00E6646D" w:rsidP="00DF780F">
      <w:pPr>
        <w:pStyle w:val="Sumrio1"/>
        <w:tabs>
          <w:tab w:val="left" w:pos="426"/>
          <w:tab w:val="right" w:leader="dot" w:pos="9923"/>
        </w:tabs>
        <w:spacing w:before="60" w:after="60" w:line="240" w:lineRule="auto"/>
        <w:jc w:val="both"/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</w:pPr>
      <w:hyperlink w:anchor="_Toc180667896" w:history="1"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>4.</w:t>
        </w:r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ab/>
          <w:t>Evidências do Teste do Ponto de Ancoragem.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ab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begin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instrText xml:space="preserve"> PAGEREF _Toc180667896 \h </w:instrTex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separate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>3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end"/>
        </w:r>
      </w:hyperlink>
    </w:p>
    <w:p w14:paraId="1E517CB3" w14:textId="77777777" w:rsidR="00E6646D" w:rsidRPr="00DF780F" w:rsidRDefault="00E6646D" w:rsidP="00DF780F">
      <w:pPr>
        <w:pStyle w:val="Sumrio1"/>
        <w:tabs>
          <w:tab w:val="left" w:pos="426"/>
          <w:tab w:val="right" w:leader="dot" w:pos="9923"/>
        </w:tabs>
        <w:spacing w:before="60" w:after="60" w:line="240" w:lineRule="auto"/>
        <w:jc w:val="both"/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</w:pPr>
      <w:hyperlink w:anchor="_Toc180667897" w:history="1"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>5.</w:t>
        </w:r>
        <w:r w:rsidRPr="00DF780F">
          <w:rPr>
            <w:rFonts w:eastAsiaTheme="majorEastAsia" w:cs="Times New Roman"/>
            <w:noProof/>
            <w:color w:val="7F7F7F" w:themeColor="text1" w:themeTint="80"/>
            <w:szCs w:val="20"/>
            <w:lang w:val="pt-BR"/>
          </w:rPr>
          <w:tab/>
          <w:t>Conclusões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ab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begin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instrText xml:space="preserve"> PAGEREF _Toc180667897 \h </w:instrTex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separate"/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t>6</w:t>
        </w:r>
        <w:r w:rsidRPr="00DF780F">
          <w:rPr>
            <w:rFonts w:eastAsiaTheme="majorEastAsia" w:cs="Times New Roman"/>
            <w:noProof/>
            <w:webHidden/>
            <w:color w:val="7F7F7F" w:themeColor="text1" w:themeTint="80"/>
            <w:szCs w:val="20"/>
            <w:lang w:val="pt-BR"/>
          </w:rPr>
          <w:fldChar w:fldCharType="end"/>
        </w:r>
      </w:hyperlink>
    </w:p>
    <w:p w14:paraId="37299666" w14:textId="77777777" w:rsidR="00E6646D" w:rsidRPr="006459E1" w:rsidRDefault="00E6646D" w:rsidP="00DF780F">
      <w:pPr>
        <w:pStyle w:val="Sumrio1"/>
        <w:tabs>
          <w:tab w:val="left" w:pos="426"/>
          <w:tab w:val="right" w:leader="dot" w:pos="9923"/>
        </w:tabs>
        <w:spacing w:before="60" w:after="60" w:line="240" w:lineRule="auto"/>
        <w:jc w:val="both"/>
        <w:rPr>
          <w:lang w:val="pt-BR"/>
        </w:rPr>
      </w:pPr>
      <w:r w:rsidRPr="00DF780F">
        <w:rPr>
          <w:rFonts w:eastAsiaTheme="majorEastAsia" w:cs="Times New Roman"/>
          <w:noProof/>
          <w:color w:val="7F7F7F" w:themeColor="text1" w:themeTint="80"/>
          <w:szCs w:val="20"/>
          <w:lang w:val="pt-BR"/>
        </w:rPr>
        <w:fldChar w:fldCharType="end"/>
      </w:r>
    </w:p>
    <w:p w14:paraId="517BA9CF" w14:textId="77777777" w:rsidR="00E6646D" w:rsidRPr="006459E1" w:rsidRDefault="00E6646D" w:rsidP="00E6646D">
      <w:pPr>
        <w:rPr>
          <w:rFonts w:eastAsiaTheme="majorEastAsia" w:cs="Arial"/>
          <w:color w:val="474746"/>
        </w:rPr>
      </w:pPr>
      <w:r w:rsidRPr="006459E1">
        <w:br w:type="page"/>
      </w:r>
    </w:p>
    <w:p w14:paraId="102E537A" w14:textId="77777777" w:rsidR="00E6646D" w:rsidRPr="00917768" w:rsidRDefault="00E6646D" w:rsidP="006D79A6">
      <w:pPr>
        <w:pStyle w:val="Ttulo1"/>
        <w:numPr>
          <w:ilvl w:val="0"/>
          <w:numId w:val="12"/>
        </w:numPr>
      </w:pPr>
      <w:bookmarkStart w:id="0" w:name="_Toc180667893"/>
      <w:proofErr w:type="spellStart"/>
      <w:r w:rsidRPr="00917768">
        <w:lastRenderedPageBreak/>
        <w:t>Referências</w:t>
      </w:r>
      <w:bookmarkEnd w:id="0"/>
      <w:proofErr w:type="spellEnd"/>
    </w:p>
    <w:p w14:paraId="5C452AAA" w14:textId="77777777" w:rsidR="00E6646D" w:rsidRPr="00917768" w:rsidRDefault="00E6646D" w:rsidP="00E6646D">
      <w:pPr>
        <w:pStyle w:val="TextoCorrido"/>
        <w:ind w:left="360"/>
        <w:rPr>
          <w:lang w:val="pt-BR"/>
        </w:rPr>
      </w:pPr>
    </w:p>
    <w:p w14:paraId="64829033" w14:textId="77777777" w:rsidR="00E6646D" w:rsidRPr="00917768" w:rsidRDefault="00E6646D" w:rsidP="00E6646D">
      <w:pPr>
        <w:pStyle w:val="TextoCorrido"/>
        <w:numPr>
          <w:ilvl w:val="0"/>
          <w:numId w:val="10"/>
        </w:numPr>
        <w:rPr>
          <w:lang w:val="pt-BR"/>
        </w:rPr>
      </w:pPr>
      <w:r w:rsidRPr="00917768">
        <w:rPr>
          <w:lang w:val="pt-BR"/>
        </w:rPr>
        <w:t xml:space="preserve">NR35 (Portaria 3.214 / 78 do MTE) - Item 35.6.6.3 </w:t>
      </w:r>
    </w:p>
    <w:p w14:paraId="7FE2E990" w14:textId="77777777" w:rsidR="00E6646D" w:rsidRDefault="00E6646D" w:rsidP="00E6646D">
      <w:pPr>
        <w:pStyle w:val="TextoCorrido"/>
        <w:numPr>
          <w:ilvl w:val="0"/>
          <w:numId w:val="10"/>
        </w:numPr>
        <w:rPr>
          <w:lang w:val="pt-BR"/>
        </w:rPr>
      </w:pPr>
      <w:r w:rsidRPr="00917768">
        <w:rPr>
          <w:lang w:val="pt-BR"/>
        </w:rPr>
        <w:t>NR18 (</w:t>
      </w:r>
      <w:r>
        <w:rPr>
          <w:lang w:val="pt-BR"/>
        </w:rPr>
        <w:t xml:space="preserve">Portaria 3.214 / 78 do MTE) - Item </w:t>
      </w:r>
      <w:r w:rsidRPr="005A4FBC">
        <w:rPr>
          <w:lang w:val="pt-BR"/>
        </w:rPr>
        <w:t>18.12.12.2.1</w:t>
      </w:r>
      <w:r>
        <w:rPr>
          <w:lang w:val="pt-BR"/>
        </w:rPr>
        <w:t xml:space="preserve"> e </w:t>
      </w:r>
      <w:r w:rsidRPr="005A4FBC">
        <w:rPr>
          <w:lang w:val="pt-BR"/>
        </w:rPr>
        <w:t>18.12.12.3</w:t>
      </w:r>
    </w:p>
    <w:p w14:paraId="3F272EE0" w14:textId="77777777" w:rsidR="00E6646D" w:rsidRDefault="00E6646D" w:rsidP="00E6646D">
      <w:pPr>
        <w:pStyle w:val="TextoCorrido"/>
        <w:numPr>
          <w:ilvl w:val="0"/>
          <w:numId w:val="10"/>
        </w:numPr>
        <w:rPr>
          <w:lang w:val="pt-BR"/>
        </w:rPr>
      </w:pPr>
      <w:r>
        <w:rPr>
          <w:lang w:val="pt-BR"/>
        </w:rPr>
        <w:t>EM (Normativa Europeia) 795.</w:t>
      </w:r>
    </w:p>
    <w:p w14:paraId="5D3E2110" w14:textId="77777777" w:rsidR="00E6646D" w:rsidRDefault="00E6646D" w:rsidP="00E6646D">
      <w:pPr>
        <w:pStyle w:val="TextoCorrido"/>
        <w:numPr>
          <w:ilvl w:val="0"/>
          <w:numId w:val="10"/>
        </w:numPr>
        <w:rPr>
          <w:lang w:val="pt-BR"/>
        </w:rPr>
      </w:pPr>
      <w:r>
        <w:rPr>
          <w:lang w:val="pt-BR"/>
        </w:rPr>
        <w:t>NBR 16325-1</w:t>
      </w:r>
    </w:p>
    <w:p w14:paraId="33874CE9" w14:textId="77777777" w:rsidR="00E6646D" w:rsidRPr="000E2091" w:rsidRDefault="00E6646D" w:rsidP="00E6646D">
      <w:pPr>
        <w:pStyle w:val="TextoCorrido"/>
        <w:rPr>
          <w:lang w:val="pt-BR"/>
        </w:rPr>
      </w:pPr>
    </w:p>
    <w:p w14:paraId="689E6846" w14:textId="77777777" w:rsidR="00E6646D" w:rsidRPr="006459E1" w:rsidRDefault="00E6646D" w:rsidP="006D79A6">
      <w:pPr>
        <w:pStyle w:val="Ttulo1"/>
        <w:numPr>
          <w:ilvl w:val="0"/>
          <w:numId w:val="12"/>
        </w:numPr>
      </w:pPr>
      <w:bookmarkStart w:id="1" w:name="_Toc180667894"/>
      <w:proofErr w:type="spellStart"/>
      <w:r w:rsidRPr="006459E1">
        <w:t>Objetivo</w:t>
      </w:r>
      <w:proofErr w:type="spellEnd"/>
      <w:r>
        <w:t>.</w:t>
      </w:r>
      <w:bookmarkEnd w:id="1"/>
    </w:p>
    <w:p w14:paraId="20133945" w14:textId="77777777" w:rsidR="00E6646D" w:rsidRDefault="00E6646D" w:rsidP="00E6646D">
      <w:pPr>
        <w:pStyle w:val="TextoCorrido"/>
        <w:rPr>
          <w:lang w:val="pt-BR"/>
        </w:rPr>
      </w:pPr>
      <w:bookmarkStart w:id="2" w:name="_Hlk10537915"/>
    </w:p>
    <w:p w14:paraId="1C88DEDD" w14:textId="77777777" w:rsidR="00E6646D" w:rsidRDefault="00E6646D" w:rsidP="00E6646D">
      <w:pPr>
        <w:pStyle w:val="TextoCorrido"/>
        <w:rPr>
          <w:lang w:val="pt-BR"/>
        </w:rPr>
      </w:pPr>
      <w:r>
        <w:rPr>
          <w:lang w:val="pt-BR"/>
        </w:rPr>
        <w:t xml:space="preserve">Este </w:t>
      </w:r>
      <w:r w:rsidRPr="00651186">
        <w:rPr>
          <w:lang w:val="pt-BR"/>
        </w:rPr>
        <w:t xml:space="preserve">laudo de certificação de </w:t>
      </w:r>
      <w:r>
        <w:rPr>
          <w:lang w:val="pt-BR"/>
        </w:rPr>
        <w:t>pontos de ancoragem</w:t>
      </w:r>
      <w:r w:rsidRPr="00651186">
        <w:rPr>
          <w:lang w:val="pt-BR"/>
        </w:rPr>
        <w:t xml:space="preserve"> tem como objetivo atender às exigências legais, garantindo a segurança de trabalhadores em altura. Ele assegura a conformidade dos sistemas de proteção contra quedas com as normas vigentes, verificando a instalação, inspeção e funcionalidade dos componentes, incluindo o teste de tração ou arranque da ancoragem com carga mínima de 1.500 Kgf.</w:t>
      </w:r>
    </w:p>
    <w:p w14:paraId="49DA931C" w14:textId="77777777" w:rsidR="00E6646D" w:rsidRDefault="00E6646D" w:rsidP="00E6646D">
      <w:pPr>
        <w:pStyle w:val="TextoCorrido"/>
        <w:rPr>
          <w:lang w:val="pt-BR"/>
        </w:rPr>
      </w:pPr>
    </w:p>
    <w:p w14:paraId="614A764E" w14:textId="77777777" w:rsidR="00E6646D" w:rsidRPr="00E6646D" w:rsidRDefault="00E6646D" w:rsidP="006D79A6">
      <w:pPr>
        <w:pStyle w:val="Ttulo1"/>
        <w:numPr>
          <w:ilvl w:val="0"/>
          <w:numId w:val="12"/>
        </w:numPr>
        <w:rPr>
          <w:lang w:val="pt-BR"/>
        </w:rPr>
      </w:pPr>
      <w:bookmarkStart w:id="3" w:name="_Toc180667895"/>
      <w:r w:rsidRPr="00E6646D">
        <w:rPr>
          <w:lang w:val="pt-BR"/>
        </w:rPr>
        <w:t>Procedimento de Teste.</w:t>
      </w:r>
      <w:bookmarkEnd w:id="3"/>
    </w:p>
    <w:p w14:paraId="00A98613" w14:textId="77777777" w:rsidR="00E6646D" w:rsidRDefault="00E6646D" w:rsidP="00E6646D">
      <w:pPr>
        <w:pStyle w:val="TextoCorrido"/>
        <w:rPr>
          <w:lang w:val="pt-BR"/>
        </w:rPr>
      </w:pPr>
    </w:p>
    <w:p w14:paraId="0289446C" w14:textId="77777777" w:rsidR="00E6646D" w:rsidRPr="00985931" w:rsidRDefault="00E6646D" w:rsidP="00E6646D">
      <w:pPr>
        <w:pStyle w:val="TextoCorrido"/>
      </w:pPr>
      <w:r w:rsidRPr="00985931">
        <w:t>Para a realização dos ensaios, foi utilizado um dinamômetro da fabricante Pavimétrica, com capacidade de 6.000 kgf, número de série 15904 e modelo Manual Analógico, em conformidade com a ABNT NBR 16325-1:2014.</w:t>
      </w:r>
    </w:p>
    <w:p w14:paraId="67129B94" w14:textId="77777777" w:rsidR="00E6646D" w:rsidRPr="0014647E" w:rsidRDefault="00E6646D" w:rsidP="00E6646D">
      <w:pPr>
        <w:pStyle w:val="TextoCorrido"/>
      </w:pPr>
      <w:r w:rsidRPr="0014647E">
        <w:t xml:space="preserve">Cada ponto de ancoragem foi submetido a um ensaio com carga aplicada de 1.500 kgf. No total, foram ensaiados </w:t>
      </w:r>
      <w:r>
        <w:t xml:space="preserve">dois </w:t>
      </w:r>
      <w:r w:rsidRPr="0014647E">
        <w:t>pontos de ancoragem destinados à utilização como dispositivo do Tipo A1, conforme a ABNT NBR 16325-1</w:t>
      </w:r>
      <w:r>
        <w:t>.</w:t>
      </w:r>
    </w:p>
    <w:p w14:paraId="4FE778E2" w14:textId="77777777" w:rsidR="00E6646D" w:rsidRPr="0014647E" w:rsidRDefault="00E6646D" w:rsidP="00E6646D">
      <w:pPr>
        <w:pStyle w:val="TextoCorrido"/>
      </w:pPr>
    </w:p>
    <w:p w14:paraId="7E1547D8" w14:textId="06DA2916" w:rsidR="00E6646D" w:rsidRPr="00E8734A" w:rsidRDefault="00E6646D" w:rsidP="006D79A6">
      <w:pPr>
        <w:pStyle w:val="Ttulo1"/>
        <w:numPr>
          <w:ilvl w:val="0"/>
          <w:numId w:val="12"/>
        </w:numPr>
        <w:rPr>
          <w:lang w:val="pt-BR"/>
        </w:rPr>
      </w:pPr>
      <w:bookmarkStart w:id="4" w:name="_Toc180667896"/>
      <w:bookmarkEnd w:id="2"/>
      <w:r w:rsidRPr="00833BC8">
        <w:rPr>
          <w:lang w:val="pt-BR"/>
        </w:rPr>
        <w:t>Evidências d</w:t>
      </w:r>
      <w:bookmarkEnd w:id="4"/>
      <w:r>
        <w:rPr>
          <w:lang w:val="pt-BR"/>
        </w:rPr>
        <w:t xml:space="preserve">os Testes e Inspeção </w:t>
      </w:r>
      <w:r w:rsidR="00EB29E8" w:rsidRPr="00EB29E8">
        <w:rPr>
          <w:lang w:val="pt-BR"/>
        </w:rPr>
        <w:t>do</w:t>
      </w:r>
      <w:r w:rsidR="00EB29E8">
        <w:rPr>
          <w:lang w:val="pt-BR"/>
        </w:rPr>
        <w:t>s</w:t>
      </w:r>
      <w:r w:rsidR="00EB29E8" w:rsidRPr="00EB29E8">
        <w:rPr>
          <w:lang w:val="pt-BR"/>
        </w:rPr>
        <w:t xml:space="preserve"> Ponto de Ancoragem</w:t>
      </w:r>
    </w:p>
    <w:p w14:paraId="11723031" w14:textId="77777777" w:rsidR="00E6646D" w:rsidRDefault="00E6646D" w:rsidP="00E6646D">
      <w:pPr>
        <w:pStyle w:val="TextoCorrido"/>
        <w:numPr>
          <w:ilvl w:val="0"/>
          <w:numId w:val="11"/>
        </w:numPr>
        <w:rPr>
          <w:lang w:val="pt-BR"/>
        </w:rPr>
      </w:pPr>
      <w:r>
        <w:rPr>
          <w:lang w:val="pt-BR"/>
        </w:rPr>
        <w:t>Evidências da área e dos olhais de ancoragem instalados;</w:t>
      </w:r>
    </w:p>
    <w:p w14:paraId="64AF920E" w14:textId="77777777" w:rsidR="00E6646D" w:rsidRDefault="00E6646D" w:rsidP="00E6646D">
      <w:pPr>
        <w:pStyle w:val="TextoCorrido"/>
        <w:rPr>
          <w:lang w:val="pt-BR"/>
        </w:rPr>
      </w:pPr>
    </w:p>
    <w:p w14:paraId="3E82FD26" w14:textId="77777777" w:rsidR="00E6646D" w:rsidRDefault="00E6646D" w:rsidP="00E6646D">
      <w:pPr>
        <w:pStyle w:val="TextoCorrido"/>
        <w:jc w:val="center"/>
        <w:rPr>
          <w:lang w:val="pt-BR"/>
        </w:rPr>
      </w:pPr>
      <w:r>
        <w:rPr>
          <w:lang w:val="pt-BR"/>
        </w:rPr>
        <w:t>Identificação do local</w:t>
      </w:r>
    </w:p>
    <w:p w14:paraId="42E3A51D" w14:textId="77777777" w:rsidR="00456793" w:rsidRDefault="00456793" w:rsidP="00456793">
      <w:pPr>
        <w:rPr>
          <w:lang w:val="pt-BR"/>
        </w:rPr>
      </w:pPr>
    </w:p>
    <w:p w14:paraId="2EC9DD40" w14:textId="14A3B65F" w:rsidR="00456793" w:rsidRDefault="00456793" w:rsidP="00456793">
      <w:pPr>
        <w:rPr>
          <w:lang w:val="pt-BR"/>
        </w:rPr>
      </w:pPr>
    </w:p>
    <w:p w14:paraId="38B93794" w14:textId="2D9D9AD1" w:rsidR="00F02DC7" w:rsidRPr="00E6646D" w:rsidRDefault="00F02DC7">
      <w:pPr>
        <w:rPr>
          <w:b/>
          <w:bCs/>
          <w:noProof/>
          <w:color w:val="265898" w:themeColor="text2" w:themeTint="E6"/>
          <w:sz w:val="24"/>
          <w:szCs w:val="24"/>
          <w:lang w:val="pt-BR"/>
        </w:rPr>
      </w:pPr>
    </w:p>
    <w:p w14:paraId="7A508D0B" w14:textId="77777777" w:rsidR="00F02DC7" w:rsidRDefault="00F02DC7">
      <w:pPr>
        <w:rPr>
          <w:lang w:val="pt-BR"/>
        </w:rPr>
      </w:pPr>
    </w:p>
    <w:p w14:paraId="511D50CB" w14:textId="77777777" w:rsidR="00F02DC7" w:rsidRDefault="00F02DC7">
      <w:pPr>
        <w:rPr>
          <w:lang w:val="pt-BR"/>
        </w:rPr>
      </w:pPr>
    </w:p>
    <w:p w14:paraId="1E51B618" w14:textId="77777777" w:rsidR="0045770B" w:rsidRDefault="0045770B" w:rsidP="0045770B">
      <w:r>
        <w:rPr>
          <w:noProof/>
          <w:lang w:eastAsia="pt-BR"/>
        </w:rPr>
        <w:lastRenderedPageBreak/>
        <w:drawing>
          <wp:anchor distT="0" distB="0" distL="114300" distR="114300" simplePos="0" relativeHeight="251657216" behindDoc="0" locked="0" layoutInCell="1" allowOverlap="1" wp14:anchorId="51A51E4E" wp14:editId="62587F1F">
            <wp:simplePos x="0" y="0"/>
            <wp:positionH relativeFrom="column">
              <wp:posOffset>101014</wp:posOffset>
            </wp:positionH>
            <wp:positionV relativeFrom="paragraph">
              <wp:posOffset>103408</wp:posOffset>
            </wp:positionV>
            <wp:extent cx="5853388" cy="7841761"/>
            <wp:effectExtent l="0" t="0" r="0" b="6985"/>
            <wp:wrapNone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3798E" w14:textId="77777777" w:rsidR="0045770B" w:rsidRDefault="0045770B" w:rsidP="0045770B"/>
    <w:p w14:paraId="491B1753" w14:textId="77777777" w:rsidR="0045770B" w:rsidRDefault="0045770B" w:rsidP="0045770B"/>
    <w:p w14:paraId="2F5AA3B8" w14:textId="77777777" w:rsidR="0045770B" w:rsidRDefault="0045770B" w:rsidP="0045770B"/>
    <w:p w14:paraId="43479825" w14:textId="77777777" w:rsidR="0045770B" w:rsidRDefault="0045770B" w:rsidP="0045770B"/>
    <w:p w14:paraId="2CA4962A" w14:textId="77777777" w:rsidR="0045770B" w:rsidRDefault="0045770B" w:rsidP="0045770B"/>
    <w:p w14:paraId="4121911D" w14:textId="77777777" w:rsidR="0045770B" w:rsidRDefault="0045770B" w:rsidP="0045770B"/>
    <w:p w14:paraId="3FC8E6CB" w14:textId="77777777" w:rsidR="0045770B" w:rsidRDefault="0045770B" w:rsidP="0045770B"/>
    <w:p w14:paraId="194ACABF" w14:textId="77777777" w:rsidR="0045770B" w:rsidRDefault="0045770B" w:rsidP="0045770B"/>
    <w:p w14:paraId="6550C26C" w14:textId="77777777" w:rsidR="0045770B" w:rsidRDefault="0045770B" w:rsidP="0045770B"/>
    <w:p w14:paraId="663F9C8C" w14:textId="77777777" w:rsidR="0045770B" w:rsidRDefault="0045770B" w:rsidP="0045770B"/>
    <w:p w14:paraId="3165959B" w14:textId="77777777" w:rsidR="0045770B" w:rsidRDefault="0045770B" w:rsidP="0045770B"/>
    <w:p w14:paraId="2129209F" w14:textId="77777777" w:rsidR="0045770B" w:rsidRDefault="0045770B" w:rsidP="0045770B"/>
    <w:p w14:paraId="41D527E9" w14:textId="77777777" w:rsidR="0045770B" w:rsidRDefault="0045770B" w:rsidP="0045770B"/>
    <w:p w14:paraId="2968FFAB" w14:textId="77777777" w:rsidR="0045770B" w:rsidRDefault="0045770B" w:rsidP="0045770B"/>
    <w:p w14:paraId="3C251DC9" w14:textId="77777777" w:rsidR="0045770B" w:rsidRDefault="0045770B" w:rsidP="0045770B"/>
    <w:p w14:paraId="76F4799D" w14:textId="77777777" w:rsidR="0045770B" w:rsidRDefault="0045770B" w:rsidP="0045770B"/>
    <w:p w14:paraId="1BEA74D2" w14:textId="77777777" w:rsidR="0045770B" w:rsidRDefault="0045770B" w:rsidP="0045770B"/>
    <w:p w14:paraId="0C906EA4" w14:textId="77777777" w:rsidR="0045770B" w:rsidRDefault="0045770B" w:rsidP="0045770B"/>
    <w:p w14:paraId="1BF12E98" w14:textId="77777777" w:rsidR="0045770B" w:rsidRDefault="0045770B" w:rsidP="0045770B"/>
    <w:p w14:paraId="0E954CB9" w14:textId="77777777" w:rsidR="0045770B" w:rsidRDefault="0045770B" w:rsidP="0045770B"/>
    <w:p w14:paraId="10ACFDF9" w14:textId="77777777" w:rsidR="0045770B" w:rsidRDefault="0045770B" w:rsidP="0045770B"/>
    <w:p w14:paraId="5797E5BD" w14:textId="77777777" w:rsidR="0045770B" w:rsidRDefault="0045770B" w:rsidP="0045770B"/>
    <w:p w14:paraId="79556AE8" w14:textId="77777777" w:rsidR="0045770B" w:rsidRDefault="0045770B" w:rsidP="0045770B"/>
    <w:p w14:paraId="5CF35205" w14:textId="77777777" w:rsidR="0045770B" w:rsidRDefault="0045770B" w:rsidP="0045770B"/>
    <w:p w14:paraId="7D9E80E0" w14:textId="77777777" w:rsidR="0045770B" w:rsidRDefault="0045770B" w:rsidP="0045770B"/>
    <w:p w14:paraId="44C30344" w14:textId="77777777" w:rsidR="0045770B" w:rsidRDefault="0045770B" w:rsidP="0045770B"/>
    <w:p w14:paraId="08612524" w14:textId="77777777" w:rsidR="0045770B" w:rsidRDefault="0045770B" w:rsidP="0045770B"/>
    <w:p w14:paraId="11DA9CF7" w14:textId="4DC21D2A" w:rsidR="0045770B" w:rsidRDefault="0045770B" w:rsidP="0045770B"/>
    <w:p w14:paraId="0AC45CC4" w14:textId="2AE5A987" w:rsidR="0045770B" w:rsidRDefault="006F3B30" w:rsidP="0045770B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7B0502DD" wp14:editId="149D8F51">
            <wp:simplePos x="0" y="0"/>
            <wp:positionH relativeFrom="column">
              <wp:posOffset>248724</wp:posOffset>
            </wp:positionH>
            <wp:positionV relativeFrom="paragraph">
              <wp:posOffset>78252</wp:posOffset>
            </wp:positionV>
            <wp:extent cx="6015486" cy="5627077"/>
            <wp:effectExtent l="0" t="0" r="0" b="0"/>
            <wp:wrapNone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7850D" w14:textId="3D7C8C94" w:rsidR="0045770B" w:rsidRDefault="0045770B" w:rsidP="0045770B"/>
    <w:p w14:paraId="4927FFE4" w14:textId="53B65954" w:rsidR="0045770B" w:rsidRDefault="0045770B" w:rsidP="0045770B"/>
    <w:p w14:paraId="1E90A233" w14:textId="77777777" w:rsidR="0045770B" w:rsidRDefault="0045770B" w:rsidP="0045770B"/>
    <w:p w14:paraId="2DAB463C" w14:textId="77777777" w:rsidR="0045770B" w:rsidRDefault="0045770B" w:rsidP="0045770B"/>
    <w:p w14:paraId="1EB23F1F" w14:textId="77777777" w:rsidR="0045770B" w:rsidRDefault="0045770B" w:rsidP="0045770B"/>
    <w:p w14:paraId="372C3B24" w14:textId="77777777" w:rsidR="0045770B" w:rsidRDefault="0045770B" w:rsidP="0045770B"/>
    <w:p w14:paraId="36E5945E" w14:textId="77777777" w:rsidR="0045770B" w:rsidRDefault="0045770B" w:rsidP="0045770B"/>
    <w:p w14:paraId="2079AE25" w14:textId="77777777" w:rsidR="0045770B" w:rsidRDefault="0045770B" w:rsidP="0045770B"/>
    <w:p w14:paraId="771A8CAB" w14:textId="77777777" w:rsidR="0045770B" w:rsidRDefault="0045770B" w:rsidP="0045770B"/>
    <w:p w14:paraId="5093640C" w14:textId="77777777" w:rsidR="0045770B" w:rsidRDefault="0045770B" w:rsidP="0045770B"/>
    <w:p w14:paraId="4171F7CD" w14:textId="77777777" w:rsidR="0045770B" w:rsidRDefault="0045770B" w:rsidP="0045770B"/>
    <w:p w14:paraId="4C3C4C56" w14:textId="77777777" w:rsidR="0045770B" w:rsidRDefault="0045770B" w:rsidP="0045770B"/>
    <w:p w14:paraId="4049696A" w14:textId="77777777" w:rsidR="0045770B" w:rsidRDefault="0045770B" w:rsidP="0045770B"/>
    <w:p w14:paraId="5B5DF01B" w14:textId="77777777" w:rsidR="0045770B" w:rsidRDefault="0045770B" w:rsidP="0045770B"/>
    <w:p w14:paraId="3DD12B87" w14:textId="77777777" w:rsidR="0045770B" w:rsidRDefault="0045770B" w:rsidP="0045770B"/>
    <w:p w14:paraId="1C7FAD37" w14:textId="77777777" w:rsidR="0045770B" w:rsidRDefault="0045770B" w:rsidP="0045770B"/>
    <w:p w14:paraId="6924E248" w14:textId="77777777" w:rsidR="0045770B" w:rsidRDefault="0045770B" w:rsidP="0045770B"/>
    <w:p w14:paraId="4709D30D" w14:textId="77777777" w:rsidR="0045770B" w:rsidRDefault="0045770B" w:rsidP="0045770B"/>
    <w:p w14:paraId="5EF26CF7" w14:textId="77777777" w:rsidR="0045770B" w:rsidRDefault="0045770B" w:rsidP="0045770B"/>
    <w:p w14:paraId="154B385E" w14:textId="77777777" w:rsidR="0045770B" w:rsidRDefault="0045770B" w:rsidP="0045770B"/>
    <w:p w14:paraId="01BE3290" w14:textId="77777777" w:rsidR="0045770B" w:rsidRDefault="0045770B" w:rsidP="0045770B"/>
    <w:p w14:paraId="78A66B91" w14:textId="77777777" w:rsidR="0045770B" w:rsidRDefault="0045770B" w:rsidP="0045770B"/>
    <w:p w14:paraId="23798ECB" w14:textId="77777777" w:rsidR="0045770B" w:rsidRDefault="0045770B" w:rsidP="0045770B"/>
    <w:p w14:paraId="0967C88F" w14:textId="77777777" w:rsidR="0045770B" w:rsidRDefault="0045770B" w:rsidP="0045770B"/>
    <w:p w14:paraId="6D85BC03" w14:textId="77777777" w:rsidR="0045770B" w:rsidRDefault="0045770B" w:rsidP="0045770B"/>
    <w:p w14:paraId="3E8AA36B" w14:textId="77777777" w:rsidR="0045770B" w:rsidRDefault="0045770B" w:rsidP="0045770B"/>
    <w:p w14:paraId="6F5F031F" w14:textId="77777777" w:rsidR="00A800D3" w:rsidRPr="00A800D3" w:rsidRDefault="00A800D3" w:rsidP="00A800D3">
      <w:pPr>
        <w:pStyle w:val="Ttulo1"/>
        <w:numPr>
          <w:ilvl w:val="0"/>
          <w:numId w:val="12"/>
        </w:numPr>
        <w:rPr>
          <w:lang w:val="pt-BR"/>
        </w:rPr>
      </w:pPr>
      <w:bookmarkStart w:id="5" w:name="_Toc180667897"/>
      <w:r w:rsidRPr="00A800D3">
        <w:rPr>
          <w:lang w:val="pt-BR"/>
        </w:rPr>
        <w:t>Conclusões</w:t>
      </w:r>
      <w:bookmarkEnd w:id="5"/>
    </w:p>
    <w:p w14:paraId="2B07BAE4" w14:textId="77777777" w:rsidR="00A800D3" w:rsidRPr="00A800D3" w:rsidRDefault="00A800D3" w:rsidP="00A800D3">
      <w:pPr>
        <w:pStyle w:val="TextoCorrido"/>
        <w:rPr>
          <w:lang w:val="pt-BR"/>
        </w:rPr>
      </w:pPr>
    </w:p>
    <w:p w14:paraId="629995C4" w14:textId="77777777" w:rsidR="00A800D3" w:rsidRDefault="00A800D3" w:rsidP="00A800D3">
      <w:pPr>
        <w:pStyle w:val="TextoCorrido"/>
        <w:jc w:val="left"/>
        <w:rPr>
          <w:lang w:val="pt-BR"/>
        </w:rPr>
      </w:pPr>
      <w:r w:rsidRPr="00EE1778">
        <w:rPr>
          <w:lang w:val="pt-BR"/>
        </w:rPr>
        <w:t xml:space="preserve">Após a realização dos testes, os pontos de ancoragem atenderam aos critérios de aceitação estabelecidos, sendo aprovados para utilização. </w:t>
      </w:r>
    </w:p>
    <w:p w14:paraId="39137158" w14:textId="77777777" w:rsidR="00A800D3" w:rsidRDefault="00A800D3" w:rsidP="00A800D3">
      <w:pPr>
        <w:pStyle w:val="TextoCorrido"/>
        <w:jc w:val="left"/>
        <w:rPr>
          <w:color w:val="auto"/>
          <w:lang w:val="pt-BR"/>
        </w:rPr>
      </w:pPr>
    </w:p>
    <w:tbl>
      <w:tblPr>
        <w:tblStyle w:val="Tabelacomgrade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37"/>
        <w:gridCol w:w="5038"/>
      </w:tblGrid>
      <w:tr w:rsidR="00A800D3" w14:paraId="4EAD04E0" w14:textId="77777777" w:rsidTr="001803D2">
        <w:trPr>
          <w:trHeight w:val="20"/>
        </w:trPr>
        <w:tc>
          <w:tcPr>
            <w:tcW w:w="2500" w:type="pct"/>
            <w:vAlign w:val="center"/>
          </w:tcPr>
          <w:p w14:paraId="39F02173" w14:textId="77777777" w:rsidR="00A800D3" w:rsidRPr="007702C3" w:rsidRDefault="00A800D3" w:rsidP="001803D2">
            <w:pPr>
              <w:pStyle w:val="EstiloTtulo1"/>
              <w:ind w:left="0" w:firstLine="0"/>
              <w:jc w:val="center"/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</w:pPr>
            <w:r w:rsidRPr="007702C3"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Executante</w:t>
            </w:r>
          </w:p>
        </w:tc>
        <w:tc>
          <w:tcPr>
            <w:tcW w:w="2500" w:type="pct"/>
            <w:vAlign w:val="center"/>
          </w:tcPr>
          <w:p w14:paraId="4C400282" w14:textId="77777777" w:rsidR="00A800D3" w:rsidRPr="007702C3" w:rsidRDefault="00A800D3" w:rsidP="001803D2">
            <w:pPr>
              <w:pStyle w:val="EstiloTtulo1"/>
              <w:ind w:left="0" w:firstLine="0"/>
              <w:jc w:val="center"/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</w:pPr>
            <w:r w:rsidRPr="007702C3"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Aprovador</w:t>
            </w:r>
          </w:p>
        </w:tc>
      </w:tr>
      <w:tr w:rsidR="00A800D3" w14:paraId="09CC335C" w14:textId="77777777" w:rsidTr="001803D2">
        <w:trPr>
          <w:trHeight w:val="1417"/>
        </w:trPr>
        <w:tc>
          <w:tcPr>
            <w:tcW w:w="2500" w:type="pct"/>
            <w:vAlign w:val="bottom"/>
          </w:tcPr>
          <w:p w14:paraId="5EA0E26F" w14:textId="77777777" w:rsidR="00A800D3" w:rsidRDefault="00A800D3" w:rsidP="001803D2">
            <w:pPr>
              <w:pStyle w:val="TextoCorrido"/>
              <w:spacing w:after="0"/>
              <w:jc w:val="center"/>
              <w:rPr>
                <w:color w:val="auto"/>
                <w:lang w:val="pt-BR"/>
              </w:rPr>
            </w:pPr>
          </w:p>
        </w:tc>
        <w:tc>
          <w:tcPr>
            <w:tcW w:w="2500" w:type="pct"/>
            <w:vAlign w:val="bottom"/>
          </w:tcPr>
          <w:p w14:paraId="5D1BAD17" w14:textId="77777777" w:rsidR="00A800D3" w:rsidRPr="007224B3" w:rsidRDefault="00A800D3" w:rsidP="001803D2">
            <w:pPr>
              <w:pStyle w:val="TextoCorrido"/>
              <w:jc w:val="center"/>
              <w:rPr>
                <w:color w:val="auto"/>
              </w:rPr>
            </w:pPr>
          </w:p>
        </w:tc>
      </w:tr>
      <w:tr w:rsidR="00A800D3" w:rsidRPr="00A800D3" w14:paraId="24B3558B" w14:textId="77777777" w:rsidTr="001803D2">
        <w:trPr>
          <w:trHeight w:val="20"/>
        </w:trPr>
        <w:tc>
          <w:tcPr>
            <w:tcW w:w="2500" w:type="pct"/>
            <w:vAlign w:val="center"/>
          </w:tcPr>
          <w:p w14:paraId="79DB0864" w14:textId="3F326FB5" w:rsidR="00A800D3" w:rsidRPr="00335006" w:rsidRDefault="00495AE6" w:rsidP="001803D2">
            <w:pPr>
              <w:pStyle w:val="EstiloTtulo1"/>
              <w:ind w:left="0" w:firstLine="0"/>
              <w:jc w:val="center"/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</w:pPr>
            <w:r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Pedro</w:t>
            </w:r>
          </w:p>
          <w:p w14:paraId="62DDD877" w14:textId="77777777" w:rsidR="00A800D3" w:rsidRDefault="00A800D3" w:rsidP="001803D2">
            <w:pPr>
              <w:pStyle w:val="EstiloTtulo1"/>
              <w:ind w:left="0" w:firstLine="0"/>
              <w:jc w:val="center"/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</w:pPr>
            <w:r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Coordenador de Site</w:t>
            </w:r>
          </w:p>
        </w:tc>
        <w:tc>
          <w:tcPr>
            <w:tcW w:w="2500" w:type="pct"/>
            <w:vAlign w:val="center"/>
          </w:tcPr>
          <w:p w14:paraId="73C63C0C" w14:textId="64A0B6E0" w:rsidR="00A800D3" w:rsidRPr="00F4399A" w:rsidRDefault="00A14E7E" w:rsidP="001803D2">
            <w:pPr>
              <w:pStyle w:val="EstiloTtulo1"/>
              <w:ind w:left="0" w:firstLine="0"/>
              <w:jc w:val="center"/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</w:pPr>
            <w:r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Diego Zuba</w:t>
            </w:r>
          </w:p>
          <w:p w14:paraId="16FA8B01" w14:textId="69D5394F" w:rsidR="00A800D3" w:rsidRPr="007702C3" w:rsidRDefault="00A800D3" w:rsidP="001803D2">
            <w:pPr>
              <w:pStyle w:val="EstiloTtulo1"/>
              <w:ind w:left="0" w:firstLine="0"/>
              <w:jc w:val="center"/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</w:pPr>
            <w:r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Eng</w:t>
            </w:r>
            <w:r w:rsidR="00495AE6"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 xml:space="preserve">enheiro </w:t>
            </w:r>
            <w:r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Mecânica</w:t>
            </w:r>
          </w:p>
        </w:tc>
      </w:tr>
    </w:tbl>
    <w:p w14:paraId="0EE58779" w14:textId="77777777" w:rsidR="00A800D3" w:rsidRPr="00A800D3" w:rsidRDefault="00A800D3" w:rsidP="00A800D3">
      <w:pPr>
        <w:rPr>
          <w:rFonts w:eastAsiaTheme="majorEastAsia" w:cs="Arial"/>
          <w:color w:val="474746"/>
          <w:lang w:val="pt-BR"/>
        </w:rPr>
      </w:pPr>
    </w:p>
    <w:p w14:paraId="168AD57F" w14:textId="77777777" w:rsidR="00A800D3" w:rsidRPr="00A800D3" w:rsidRDefault="00A800D3" w:rsidP="00A800D3">
      <w:pPr>
        <w:rPr>
          <w:rFonts w:eastAsiaTheme="majorEastAsia" w:cs="Arial"/>
          <w:color w:val="474746"/>
          <w:lang w:val="pt-BR"/>
        </w:rPr>
      </w:pPr>
    </w:p>
    <w:p w14:paraId="672D26E0" w14:textId="77777777" w:rsidR="00A800D3" w:rsidRPr="00A800D3" w:rsidRDefault="00A800D3" w:rsidP="00A800D3">
      <w:pPr>
        <w:rPr>
          <w:rFonts w:eastAsiaTheme="majorEastAsia" w:cs="Arial"/>
          <w:color w:val="474746"/>
          <w:lang w:val="pt-BR"/>
        </w:rPr>
      </w:pPr>
    </w:p>
    <w:p w14:paraId="4A3952FD" w14:textId="77777777" w:rsidR="00A800D3" w:rsidRPr="00A800D3" w:rsidRDefault="00A800D3" w:rsidP="00A800D3">
      <w:pPr>
        <w:rPr>
          <w:rFonts w:eastAsiaTheme="majorEastAsia" w:cs="Arial"/>
          <w:color w:val="474746"/>
          <w:lang w:val="pt-BR"/>
        </w:rPr>
      </w:pPr>
    </w:p>
    <w:p w14:paraId="1431982B" w14:textId="77777777" w:rsidR="00A800D3" w:rsidRPr="00A800D3" w:rsidRDefault="00A800D3" w:rsidP="00A800D3">
      <w:pPr>
        <w:rPr>
          <w:rFonts w:eastAsiaTheme="majorEastAsia" w:cs="Arial"/>
          <w:color w:val="474746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58"/>
        <w:gridCol w:w="1318"/>
        <w:gridCol w:w="3017"/>
        <w:gridCol w:w="5182"/>
      </w:tblGrid>
      <w:tr w:rsidR="00A800D3" w:rsidRPr="00C2761B" w14:paraId="28DF176E" w14:textId="77777777" w:rsidTr="001803D2">
        <w:tc>
          <w:tcPr>
            <w:tcW w:w="10060" w:type="dxa"/>
            <w:gridSpan w:val="4"/>
          </w:tcPr>
          <w:p w14:paraId="4DA75E72" w14:textId="77777777" w:rsidR="00A800D3" w:rsidRPr="00C2761B" w:rsidRDefault="00A800D3" w:rsidP="001803D2">
            <w:pPr>
              <w:pStyle w:val="TextoCorrido"/>
              <w:spacing w:after="0"/>
              <w:jc w:val="center"/>
              <w:rPr>
                <w:b/>
                <w:lang w:val="pt-BR"/>
              </w:rPr>
            </w:pPr>
            <w:r w:rsidRPr="00C2761B">
              <w:rPr>
                <w:b/>
                <w:lang w:val="pt-BR"/>
              </w:rPr>
              <w:t>NOTAS DE REVISÃO</w:t>
            </w:r>
          </w:p>
        </w:tc>
      </w:tr>
      <w:tr w:rsidR="00A800D3" w:rsidRPr="00C2761B" w14:paraId="2E41F278" w14:textId="77777777" w:rsidTr="001803D2">
        <w:tc>
          <w:tcPr>
            <w:tcW w:w="560" w:type="dxa"/>
          </w:tcPr>
          <w:p w14:paraId="11928C8A" w14:textId="77777777" w:rsidR="00A800D3" w:rsidRPr="00C2761B" w:rsidRDefault="00A800D3" w:rsidP="001803D2">
            <w:pPr>
              <w:pStyle w:val="TextoCorrido"/>
              <w:spacing w:after="0"/>
              <w:rPr>
                <w:b/>
                <w:lang w:val="pt-BR"/>
              </w:rPr>
            </w:pPr>
            <w:r w:rsidRPr="00C2761B">
              <w:rPr>
                <w:b/>
                <w:lang w:val="pt-BR"/>
              </w:rPr>
              <w:t>Nº</w:t>
            </w:r>
          </w:p>
        </w:tc>
        <w:tc>
          <w:tcPr>
            <w:tcW w:w="1217" w:type="dxa"/>
          </w:tcPr>
          <w:p w14:paraId="3E2638BD" w14:textId="77777777" w:rsidR="00A800D3" w:rsidRPr="00C2761B" w:rsidRDefault="00A800D3" w:rsidP="001803D2">
            <w:pPr>
              <w:pStyle w:val="TextoCorrido"/>
              <w:spacing w:after="0"/>
              <w:rPr>
                <w:b/>
                <w:lang w:val="pt-BR"/>
              </w:rPr>
            </w:pPr>
            <w:r w:rsidRPr="00C2761B">
              <w:rPr>
                <w:b/>
                <w:lang w:val="pt-BR"/>
              </w:rPr>
              <w:t>DATA</w:t>
            </w:r>
          </w:p>
        </w:tc>
        <w:tc>
          <w:tcPr>
            <w:tcW w:w="3038" w:type="dxa"/>
          </w:tcPr>
          <w:p w14:paraId="5B5B83C0" w14:textId="77777777" w:rsidR="00A800D3" w:rsidRPr="00C2761B" w:rsidRDefault="00A800D3" w:rsidP="001803D2">
            <w:pPr>
              <w:pStyle w:val="TextoCorrido"/>
              <w:spacing w:after="0"/>
              <w:rPr>
                <w:b/>
                <w:lang w:val="pt-BR"/>
              </w:rPr>
            </w:pPr>
            <w:r w:rsidRPr="00C2761B">
              <w:rPr>
                <w:b/>
                <w:lang w:val="pt-BR"/>
              </w:rPr>
              <w:t>RESPONSÁVEL</w:t>
            </w:r>
          </w:p>
        </w:tc>
        <w:tc>
          <w:tcPr>
            <w:tcW w:w="5245" w:type="dxa"/>
          </w:tcPr>
          <w:p w14:paraId="60DA3577" w14:textId="77777777" w:rsidR="00A800D3" w:rsidRPr="00C2761B" w:rsidRDefault="00A800D3" w:rsidP="001803D2">
            <w:pPr>
              <w:pStyle w:val="TextoCorrido"/>
              <w:spacing w:after="0"/>
              <w:rPr>
                <w:b/>
                <w:lang w:val="pt-BR"/>
              </w:rPr>
            </w:pPr>
            <w:r w:rsidRPr="00C2761B">
              <w:rPr>
                <w:b/>
                <w:lang w:val="pt-BR"/>
              </w:rPr>
              <w:t>ALTERAÇÕES PRINCIPAIS</w:t>
            </w:r>
          </w:p>
        </w:tc>
      </w:tr>
      <w:tr w:rsidR="00A800D3" w:rsidRPr="00C2761B" w14:paraId="67B8CAAC" w14:textId="77777777" w:rsidTr="001803D2">
        <w:tc>
          <w:tcPr>
            <w:tcW w:w="560" w:type="dxa"/>
            <w:vAlign w:val="center"/>
          </w:tcPr>
          <w:p w14:paraId="32FFB013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  <w:r w:rsidRPr="00C2761B">
              <w:rPr>
                <w:lang w:val="pt-BR"/>
              </w:rPr>
              <w:t>0</w:t>
            </w:r>
          </w:p>
        </w:tc>
        <w:tc>
          <w:tcPr>
            <w:tcW w:w="1217" w:type="dxa"/>
            <w:vAlign w:val="center"/>
          </w:tcPr>
          <w:p w14:paraId="16129183" w14:textId="3ADC4B46" w:rsidR="00A800D3" w:rsidRPr="002A22B0" w:rsidRDefault="00A14E7E" w:rsidP="001803D2">
            <w:pPr>
              <w:pStyle w:val="TextoCorrido"/>
              <w:spacing w:after="0"/>
              <w:jc w:val="left"/>
              <w:rPr>
                <w:color w:val="auto"/>
                <w:lang w:val="pt-BR"/>
              </w:rPr>
            </w:pPr>
            <w:r>
              <w:rPr>
                <w:color w:val="auto"/>
              </w:rPr>
              <w:t>03</w:t>
            </w:r>
            <w:r w:rsidR="00A800D3">
              <w:rPr>
                <w:color w:val="auto"/>
              </w:rPr>
              <w:t>/0</w:t>
            </w:r>
            <w:r>
              <w:rPr>
                <w:color w:val="auto"/>
              </w:rPr>
              <w:t>8</w:t>
            </w:r>
            <w:r w:rsidR="00A800D3">
              <w:rPr>
                <w:color w:val="auto"/>
              </w:rPr>
              <w:t>/2026</w:t>
            </w:r>
          </w:p>
        </w:tc>
        <w:tc>
          <w:tcPr>
            <w:tcW w:w="3038" w:type="dxa"/>
            <w:vAlign w:val="center"/>
          </w:tcPr>
          <w:p w14:paraId="61650270" w14:textId="33E36900" w:rsidR="00A800D3" w:rsidRPr="00A14E7E" w:rsidRDefault="00A14E7E" w:rsidP="00A14E7E">
            <w:pPr>
              <w:pStyle w:val="EstiloTtulo1"/>
              <w:ind w:left="0" w:firstLine="0"/>
              <w:jc w:val="center"/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</w:pPr>
            <w:r>
              <w:rPr>
                <w:rFonts w:eastAsiaTheme="majorEastAsia" w:cs="Arial"/>
                <w:i/>
                <w:iCs/>
                <w:color w:val="474746"/>
                <w:sz w:val="24"/>
                <w:szCs w:val="24"/>
              </w:rPr>
              <w:t>Diego Zuba</w:t>
            </w:r>
          </w:p>
        </w:tc>
        <w:tc>
          <w:tcPr>
            <w:tcW w:w="5245" w:type="dxa"/>
            <w:vAlign w:val="center"/>
          </w:tcPr>
          <w:p w14:paraId="7B1B7733" w14:textId="3A665B52" w:rsidR="00A800D3" w:rsidRPr="00C2761B" w:rsidRDefault="00A14E7E" w:rsidP="001803D2">
            <w:pPr>
              <w:pStyle w:val="TextoCorrido"/>
              <w:spacing w:after="0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Emissão inicial </w:t>
            </w:r>
          </w:p>
        </w:tc>
      </w:tr>
      <w:tr w:rsidR="00A800D3" w:rsidRPr="00C2761B" w14:paraId="48ECA727" w14:textId="77777777" w:rsidTr="001803D2">
        <w:tc>
          <w:tcPr>
            <w:tcW w:w="560" w:type="dxa"/>
            <w:vAlign w:val="center"/>
          </w:tcPr>
          <w:p w14:paraId="37441F19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  <w:r w:rsidRPr="00C2761B">
              <w:rPr>
                <w:lang w:val="pt-BR"/>
              </w:rPr>
              <w:t>1</w:t>
            </w:r>
          </w:p>
        </w:tc>
        <w:tc>
          <w:tcPr>
            <w:tcW w:w="1217" w:type="dxa"/>
            <w:vAlign w:val="center"/>
          </w:tcPr>
          <w:p w14:paraId="4B69CA2A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  <w:tc>
          <w:tcPr>
            <w:tcW w:w="3038" w:type="dxa"/>
            <w:vAlign w:val="center"/>
          </w:tcPr>
          <w:p w14:paraId="347D7D0F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  <w:tc>
          <w:tcPr>
            <w:tcW w:w="5245" w:type="dxa"/>
            <w:vAlign w:val="center"/>
          </w:tcPr>
          <w:p w14:paraId="4D336D15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</w:tr>
      <w:tr w:rsidR="00A800D3" w:rsidRPr="00C2761B" w14:paraId="283875D6" w14:textId="77777777" w:rsidTr="001803D2">
        <w:tc>
          <w:tcPr>
            <w:tcW w:w="560" w:type="dxa"/>
            <w:vAlign w:val="center"/>
          </w:tcPr>
          <w:p w14:paraId="39D56BEB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  <w:r w:rsidRPr="00C2761B">
              <w:rPr>
                <w:lang w:val="pt-BR"/>
              </w:rPr>
              <w:t>2</w:t>
            </w:r>
          </w:p>
        </w:tc>
        <w:tc>
          <w:tcPr>
            <w:tcW w:w="1217" w:type="dxa"/>
            <w:vAlign w:val="center"/>
          </w:tcPr>
          <w:p w14:paraId="4B99EDAA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  <w:tc>
          <w:tcPr>
            <w:tcW w:w="3038" w:type="dxa"/>
            <w:vAlign w:val="center"/>
          </w:tcPr>
          <w:p w14:paraId="6B3F5DAF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  <w:tc>
          <w:tcPr>
            <w:tcW w:w="5245" w:type="dxa"/>
            <w:vAlign w:val="center"/>
          </w:tcPr>
          <w:p w14:paraId="78F9F4FD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</w:tr>
      <w:tr w:rsidR="00A800D3" w:rsidRPr="00C2761B" w14:paraId="7BFEFB88" w14:textId="77777777" w:rsidTr="001803D2">
        <w:tc>
          <w:tcPr>
            <w:tcW w:w="560" w:type="dxa"/>
            <w:vAlign w:val="center"/>
          </w:tcPr>
          <w:p w14:paraId="190D6A30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  <w:r w:rsidRPr="00C2761B">
              <w:rPr>
                <w:lang w:val="pt-BR"/>
              </w:rPr>
              <w:t>3</w:t>
            </w:r>
          </w:p>
        </w:tc>
        <w:tc>
          <w:tcPr>
            <w:tcW w:w="1217" w:type="dxa"/>
            <w:vAlign w:val="center"/>
          </w:tcPr>
          <w:p w14:paraId="32AF65F1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  <w:tc>
          <w:tcPr>
            <w:tcW w:w="3038" w:type="dxa"/>
            <w:vAlign w:val="center"/>
          </w:tcPr>
          <w:p w14:paraId="0DE6925D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  <w:tc>
          <w:tcPr>
            <w:tcW w:w="5245" w:type="dxa"/>
            <w:vAlign w:val="center"/>
          </w:tcPr>
          <w:p w14:paraId="6189BC05" w14:textId="77777777" w:rsidR="00A800D3" w:rsidRPr="00C2761B" w:rsidRDefault="00A800D3" w:rsidP="001803D2">
            <w:pPr>
              <w:pStyle w:val="TextoCorrido"/>
              <w:spacing w:after="0"/>
              <w:jc w:val="left"/>
              <w:rPr>
                <w:lang w:val="pt-BR"/>
              </w:rPr>
            </w:pPr>
          </w:p>
        </w:tc>
      </w:tr>
    </w:tbl>
    <w:p w14:paraId="67AC221A" w14:textId="77777777" w:rsidR="0045770B" w:rsidRDefault="0045770B" w:rsidP="0045770B"/>
    <w:p w14:paraId="169BC8CC" w14:textId="3279FA38" w:rsidR="00F23980" w:rsidRDefault="00F23980">
      <w:pPr>
        <w:rPr>
          <w:lang w:val="pt-BR"/>
        </w:rPr>
      </w:pPr>
    </w:p>
    <w:p w14:paraId="63B7C6A4" w14:textId="69D66E79" w:rsidR="00F23980" w:rsidRDefault="00F23980">
      <w:pPr>
        <w:rPr>
          <w:lang w:val="pt-BR"/>
        </w:rPr>
      </w:pPr>
    </w:p>
    <w:p w14:paraId="3C0ABF20" w14:textId="02CDBE85" w:rsidR="00F23980" w:rsidRDefault="00F23980">
      <w:pPr>
        <w:rPr>
          <w:lang w:val="pt-BR"/>
        </w:rPr>
      </w:pPr>
    </w:p>
    <w:p w14:paraId="220E5F33" w14:textId="12637BB4" w:rsidR="00F23980" w:rsidRDefault="00F23980">
      <w:pPr>
        <w:rPr>
          <w:lang w:val="pt-BR"/>
        </w:rPr>
      </w:pPr>
    </w:p>
    <w:p w14:paraId="5C8D1917" w14:textId="23051AC9" w:rsidR="006E7A8E" w:rsidRDefault="006E7A8E">
      <w:pPr>
        <w:rPr>
          <w:lang w:val="pt-BR"/>
        </w:rPr>
      </w:pPr>
    </w:p>
    <w:sectPr w:rsidR="006E7A8E" w:rsidSect="00034616">
      <w:headerReference w:type="default" r:id="rId18"/>
      <w:footerReference w:type="default" r:id="rId1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71B1" w14:textId="77777777" w:rsidR="008628F9" w:rsidRDefault="008628F9">
      <w:pPr>
        <w:spacing w:after="0" w:line="240" w:lineRule="auto"/>
      </w:pPr>
      <w:r>
        <w:separator/>
      </w:r>
    </w:p>
  </w:endnote>
  <w:endnote w:type="continuationSeparator" w:id="0">
    <w:p w14:paraId="38DA2F3C" w14:textId="77777777" w:rsidR="008628F9" w:rsidRDefault="00862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TG Sans Light">
    <w:panose1 w:val="02000503040000020004"/>
    <w:charset w:val="00"/>
    <w:family w:val="modern"/>
    <w:notTrueType/>
    <w:pitch w:val="variable"/>
    <w:sig w:usb0="A00002AF" w:usb1="4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A4FA5" w14:textId="77777777" w:rsidR="004C3EC9" w:rsidRDefault="000D7DF6">
    <w:pPr>
      <w:pStyle w:val="Rodap"/>
      <w:jc w:val="center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color w:val="595959"/>
        <w:sz w:val="16"/>
      </w:rPr>
      <w:fldChar w:fldCharType="separate"/>
    </w:r>
    <w:r w:rsidR="00D50AF4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NUMPAGES</w:instrText>
    </w:r>
    <w:r>
      <w:rPr>
        <w:color w:val="595959"/>
        <w:sz w:val="16"/>
      </w:rPr>
      <w:fldChar w:fldCharType="separate"/>
    </w:r>
    <w:r w:rsidR="00D50AF4">
      <w:rPr>
        <w:noProof/>
        <w:color w:val="595959"/>
        <w:sz w:val="16"/>
      </w:rPr>
      <w:t>2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C656B" w14:textId="77777777" w:rsidR="008628F9" w:rsidRDefault="008628F9">
      <w:pPr>
        <w:spacing w:after="0" w:line="240" w:lineRule="auto"/>
      </w:pPr>
      <w:r>
        <w:separator/>
      </w:r>
    </w:p>
  </w:footnote>
  <w:footnote w:type="continuationSeparator" w:id="0">
    <w:p w14:paraId="40CFB9C3" w14:textId="77777777" w:rsidR="008628F9" w:rsidRDefault="00862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05F6E" w14:textId="77777777" w:rsidR="00456793" w:rsidRPr="00456793" w:rsidRDefault="00456793" w:rsidP="00456793">
    <w:pPr>
      <w:pStyle w:val="Cabealho"/>
      <w:rPr>
        <w:noProof/>
        <w:lang w:val="pt-BR"/>
      </w:rPr>
    </w:pPr>
    <w:r w:rsidRPr="00917923">
      <w:rPr>
        <w:b/>
        <w:bCs/>
        <w:noProof/>
      </w:rPr>
      <w:drawing>
        <wp:anchor distT="0" distB="0" distL="114300" distR="114300" simplePos="0" relativeHeight="251729920" behindDoc="0" locked="0" layoutInCell="1" allowOverlap="1" wp14:anchorId="0D6133DB" wp14:editId="2CD59943">
          <wp:simplePos x="0" y="0"/>
          <wp:positionH relativeFrom="margin">
            <wp:posOffset>4169161</wp:posOffset>
          </wp:positionH>
          <wp:positionV relativeFrom="paragraph">
            <wp:posOffset>5715</wp:posOffset>
          </wp:positionV>
          <wp:extent cx="1802130" cy="521335"/>
          <wp:effectExtent l="0" t="0" r="7620" b="0"/>
          <wp:wrapThrough wrapText="bothSides">
            <wp:wrapPolygon edited="0">
              <wp:start x="0" y="0"/>
              <wp:lineTo x="0" y="20521"/>
              <wp:lineTo x="21463" y="20521"/>
              <wp:lineTo x="21463" y="0"/>
              <wp:lineTo x="0" y="0"/>
            </wp:wrapPolygon>
          </wp:wrapThrough>
          <wp:docPr id="199310709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2130" cy="52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6793">
      <w:rPr>
        <w:b/>
        <w:bCs/>
        <w:noProof/>
        <w:lang w:val="pt-BR"/>
      </w:rPr>
      <w:t>Endereço:</w:t>
    </w:r>
    <w:r w:rsidRPr="00456793">
      <w:rPr>
        <w:noProof/>
        <w:lang w:val="pt-BR"/>
      </w:rPr>
      <w:t xml:space="preserve"> Rua Canoinhas, 79, </w:t>
    </w:r>
  </w:p>
  <w:p w14:paraId="30E9C22C" w14:textId="77777777" w:rsidR="00456793" w:rsidRPr="00456793" w:rsidRDefault="00456793" w:rsidP="00456793">
    <w:pPr>
      <w:pStyle w:val="Cabealho"/>
      <w:rPr>
        <w:noProof/>
        <w:lang w:val="pt-BR"/>
      </w:rPr>
    </w:pPr>
    <w:r w:rsidRPr="00456793">
      <w:rPr>
        <w:noProof/>
        <w:lang w:val="pt-BR"/>
      </w:rPr>
      <w:t>Bairro Santa Catarina, Ilha Solteira - São Paulo</w:t>
    </w:r>
  </w:p>
  <w:p w14:paraId="12CAE934" w14:textId="77777777" w:rsidR="00456793" w:rsidRDefault="00456793" w:rsidP="00456793">
    <w:pPr>
      <w:pStyle w:val="Cabealho"/>
    </w:pPr>
    <w:r w:rsidRPr="00917923">
      <w:rPr>
        <w:b/>
        <w:bCs/>
      </w:rPr>
      <w:t>Email:</w:t>
    </w:r>
    <w:r w:rsidRPr="00917923">
      <w:t xml:space="preserve"> </w:t>
    </w:r>
    <w:hyperlink r:id="rId2" w:history="1">
      <w:r w:rsidRPr="0082090C">
        <w:rPr>
          <w:rStyle w:val="Hyperlink"/>
        </w:rPr>
        <w:t>geovane.ilhaservice@gmail.com</w:t>
      </w:r>
    </w:hyperlink>
  </w:p>
  <w:p w14:paraId="3A51E2B6" w14:textId="2F064A0D" w:rsidR="00456793" w:rsidRDefault="00456793" w:rsidP="00456793">
    <w:pPr>
      <w:pStyle w:val="Cabealho"/>
    </w:pPr>
    <w:r>
      <w:t>------------------------------------------------------------------------------------------------------------------------------------</w:t>
    </w:r>
  </w:p>
  <w:p w14:paraId="7A3B864D" w14:textId="068A9059" w:rsidR="004C3EC9" w:rsidRDefault="004C3EC9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D5656C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366932"/>
    <w:multiLevelType w:val="hybridMultilevel"/>
    <w:tmpl w:val="2EB4191E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1E6D44"/>
    <w:multiLevelType w:val="hybridMultilevel"/>
    <w:tmpl w:val="1BA86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B233F"/>
    <w:multiLevelType w:val="hybridMultilevel"/>
    <w:tmpl w:val="7C94C9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469254">
    <w:abstractNumId w:val="8"/>
  </w:num>
  <w:num w:numId="2" w16cid:durableId="1550265609">
    <w:abstractNumId w:val="6"/>
  </w:num>
  <w:num w:numId="3" w16cid:durableId="1270704435">
    <w:abstractNumId w:val="5"/>
  </w:num>
  <w:num w:numId="4" w16cid:durableId="1024870440">
    <w:abstractNumId w:val="4"/>
  </w:num>
  <w:num w:numId="5" w16cid:durableId="10302264">
    <w:abstractNumId w:val="7"/>
  </w:num>
  <w:num w:numId="6" w16cid:durableId="2101641160">
    <w:abstractNumId w:val="3"/>
  </w:num>
  <w:num w:numId="7" w16cid:durableId="208611323">
    <w:abstractNumId w:val="2"/>
  </w:num>
  <w:num w:numId="8" w16cid:durableId="1153914326">
    <w:abstractNumId w:val="1"/>
  </w:num>
  <w:num w:numId="9" w16cid:durableId="1043823649">
    <w:abstractNumId w:val="0"/>
  </w:num>
  <w:num w:numId="10" w16cid:durableId="2031177457">
    <w:abstractNumId w:val="10"/>
  </w:num>
  <w:num w:numId="11" w16cid:durableId="775716759">
    <w:abstractNumId w:val="9"/>
  </w:num>
  <w:num w:numId="12" w16cid:durableId="1970819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7B6"/>
    <w:rsid w:val="00016972"/>
    <w:rsid w:val="00021A44"/>
    <w:rsid w:val="000312BC"/>
    <w:rsid w:val="00034616"/>
    <w:rsid w:val="0006063C"/>
    <w:rsid w:val="00063DA2"/>
    <w:rsid w:val="00067C3A"/>
    <w:rsid w:val="00074EE9"/>
    <w:rsid w:val="0008540B"/>
    <w:rsid w:val="000B1533"/>
    <w:rsid w:val="000B543B"/>
    <w:rsid w:val="000D7DF6"/>
    <w:rsid w:val="000E28BE"/>
    <w:rsid w:val="00102C19"/>
    <w:rsid w:val="0012194A"/>
    <w:rsid w:val="00125DB4"/>
    <w:rsid w:val="001267DA"/>
    <w:rsid w:val="0015074B"/>
    <w:rsid w:val="001832F4"/>
    <w:rsid w:val="001A76A8"/>
    <w:rsid w:val="001B6D86"/>
    <w:rsid w:val="001D7F5B"/>
    <w:rsid w:val="001E4ACB"/>
    <w:rsid w:val="001E5AE0"/>
    <w:rsid w:val="001E795B"/>
    <w:rsid w:val="002178DC"/>
    <w:rsid w:val="002535D6"/>
    <w:rsid w:val="002558D0"/>
    <w:rsid w:val="00264A23"/>
    <w:rsid w:val="00274049"/>
    <w:rsid w:val="00275A34"/>
    <w:rsid w:val="00277C45"/>
    <w:rsid w:val="00282518"/>
    <w:rsid w:val="0029161A"/>
    <w:rsid w:val="0029639D"/>
    <w:rsid w:val="002A2D23"/>
    <w:rsid w:val="002B0203"/>
    <w:rsid w:val="002F1E05"/>
    <w:rsid w:val="002F48E8"/>
    <w:rsid w:val="00302B2E"/>
    <w:rsid w:val="00326F90"/>
    <w:rsid w:val="00332774"/>
    <w:rsid w:val="0035758A"/>
    <w:rsid w:val="0037262D"/>
    <w:rsid w:val="00374596"/>
    <w:rsid w:val="004234E9"/>
    <w:rsid w:val="00456793"/>
    <w:rsid w:val="0045770B"/>
    <w:rsid w:val="00477960"/>
    <w:rsid w:val="00495AE6"/>
    <w:rsid w:val="00497981"/>
    <w:rsid w:val="004B4C47"/>
    <w:rsid w:val="004B647A"/>
    <w:rsid w:val="004C3EAD"/>
    <w:rsid w:val="004C3EC9"/>
    <w:rsid w:val="00502144"/>
    <w:rsid w:val="005117D3"/>
    <w:rsid w:val="00515D15"/>
    <w:rsid w:val="005213E4"/>
    <w:rsid w:val="00524275"/>
    <w:rsid w:val="00531FAA"/>
    <w:rsid w:val="005511D0"/>
    <w:rsid w:val="00565C81"/>
    <w:rsid w:val="0058022C"/>
    <w:rsid w:val="00596406"/>
    <w:rsid w:val="005A2B6C"/>
    <w:rsid w:val="005E5580"/>
    <w:rsid w:val="005F05D4"/>
    <w:rsid w:val="005F2709"/>
    <w:rsid w:val="005F4C56"/>
    <w:rsid w:val="00611E77"/>
    <w:rsid w:val="00625DF3"/>
    <w:rsid w:val="00626D27"/>
    <w:rsid w:val="006421D5"/>
    <w:rsid w:val="00644B72"/>
    <w:rsid w:val="00646253"/>
    <w:rsid w:val="006521EA"/>
    <w:rsid w:val="00654234"/>
    <w:rsid w:val="00666573"/>
    <w:rsid w:val="00694014"/>
    <w:rsid w:val="00694B50"/>
    <w:rsid w:val="006D79A6"/>
    <w:rsid w:val="006E7A8E"/>
    <w:rsid w:val="006F00B1"/>
    <w:rsid w:val="006F349F"/>
    <w:rsid w:val="006F3B30"/>
    <w:rsid w:val="006F3CE1"/>
    <w:rsid w:val="00703ED5"/>
    <w:rsid w:val="007401B3"/>
    <w:rsid w:val="007663D2"/>
    <w:rsid w:val="007A10D4"/>
    <w:rsid w:val="007B4B45"/>
    <w:rsid w:val="007D2508"/>
    <w:rsid w:val="007D4594"/>
    <w:rsid w:val="007D5762"/>
    <w:rsid w:val="007F00FB"/>
    <w:rsid w:val="00801188"/>
    <w:rsid w:val="008028EA"/>
    <w:rsid w:val="008046B2"/>
    <w:rsid w:val="0080519B"/>
    <w:rsid w:val="00816198"/>
    <w:rsid w:val="008628F9"/>
    <w:rsid w:val="00863766"/>
    <w:rsid w:val="008B2D22"/>
    <w:rsid w:val="008D7798"/>
    <w:rsid w:val="008E072F"/>
    <w:rsid w:val="008E366F"/>
    <w:rsid w:val="00905C69"/>
    <w:rsid w:val="00920352"/>
    <w:rsid w:val="00922DC9"/>
    <w:rsid w:val="00922DFB"/>
    <w:rsid w:val="00923238"/>
    <w:rsid w:val="0094420A"/>
    <w:rsid w:val="00947D7B"/>
    <w:rsid w:val="0096465D"/>
    <w:rsid w:val="0098583E"/>
    <w:rsid w:val="009A1EDD"/>
    <w:rsid w:val="009B50CC"/>
    <w:rsid w:val="009D4876"/>
    <w:rsid w:val="00A00FDE"/>
    <w:rsid w:val="00A05916"/>
    <w:rsid w:val="00A14E7E"/>
    <w:rsid w:val="00A403CA"/>
    <w:rsid w:val="00A5424C"/>
    <w:rsid w:val="00A7230A"/>
    <w:rsid w:val="00A72C41"/>
    <w:rsid w:val="00A800D3"/>
    <w:rsid w:val="00A9056A"/>
    <w:rsid w:val="00A97739"/>
    <w:rsid w:val="00AA1D8D"/>
    <w:rsid w:val="00AB2F56"/>
    <w:rsid w:val="00AD584A"/>
    <w:rsid w:val="00AD78A8"/>
    <w:rsid w:val="00AE5C9A"/>
    <w:rsid w:val="00B0144D"/>
    <w:rsid w:val="00B11D90"/>
    <w:rsid w:val="00B167AF"/>
    <w:rsid w:val="00B2513F"/>
    <w:rsid w:val="00B263B3"/>
    <w:rsid w:val="00B31157"/>
    <w:rsid w:val="00B427BC"/>
    <w:rsid w:val="00B47730"/>
    <w:rsid w:val="00B52851"/>
    <w:rsid w:val="00B721B1"/>
    <w:rsid w:val="00B831F4"/>
    <w:rsid w:val="00BC44DA"/>
    <w:rsid w:val="00BC5F2F"/>
    <w:rsid w:val="00BE2CF3"/>
    <w:rsid w:val="00BE3ED2"/>
    <w:rsid w:val="00C1105C"/>
    <w:rsid w:val="00C11EA3"/>
    <w:rsid w:val="00C20D88"/>
    <w:rsid w:val="00C21FC3"/>
    <w:rsid w:val="00C2448A"/>
    <w:rsid w:val="00C270A6"/>
    <w:rsid w:val="00C274EE"/>
    <w:rsid w:val="00CB0664"/>
    <w:rsid w:val="00CB1322"/>
    <w:rsid w:val="00CB4146"/>
    <w:rsid w:val="00CB4D71"/>
    <w:rsid w:val="00CB53D1"/>
    <w:rsid w:val="00CF1340"/>
    <w:rsid w:val="00CF1716"/>
    <w:rsid w:val="00D13B80"/>
    <w:rsid w:val="00D16647"/>
    <w:rsid w:val="00D50AF4"/>
    <w:rsid w:val="00D60C31"/>
    <w:rsid w:val="00D6193B"/>
    <w:rsid w:val="00D72751"/>
    <w:rsid w:val="00D73C3A"/>
    <w:rsid w:val="00D76900"/>
    <w:rsid w:val="00D85D16"/>
    <w:rsid w:val="00D86F69"/>
    <w:rsid w:val="00DB7735"/>
    <w:rsid w:val="00DD3AFD"/>
    <w:rsid w:val="00DF780F"/>
    <w:rsid w:val="00E21D33"/>
    <w:rsid w:val="00E54287"/>
    <w:rsid w:val="00E6646D"/>
    <w:rsid w:val="00E7049B"/>
    <w:rsid w:val="00EA4072"/>
    <w:rsid w:val="00EB29E8"/>
    <w:rsid w:val="00ED2B9E"/>
    <w:rsid w:val="00EF23EF"/>
    <w:rsid w:val="00EF3058"/>
    <w:rsid w:val="00EF50BC"/>
    <w:rsid w:val="00F02DC7"/>
    <w:rsid w:val="00F10787"/>
    <w:rsid w:val="00F23980"/>
    <w:rsid w:val="00F42F47"/>
    <w:rsid w:val="00F54EFB"/>
    <w:rsid w:val="00FA4EE7"/>
    <w:rsid w:val="00FB3AD2"/>
    <w:rsid w:val="00FC693F"/>
    <w:rsid w:val="00FC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E6AF7"/>
  <w14:defaultImageDpi w14:val="330"/>
  <w15:docId w15:val="{8DDC844A-8910-45C7-84BC-29FE04D6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56793"/>
    <w:rPr>
      <w:color w:val="0000FF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E6646D"/>
    <w:pPr>
      <w:spacing w:after="100"/>
    </w:pPr>
  </w:style>
  <w:style w:type="paragraph" w:customStyle="1" w:styleId="TextoCorrido">
    <w:name w:val="Texto Corrido"/>
    <w:link w:val="TextoCorridoChar"/>
    <w:qFormat/>
    <w:rsid w:val="00E6646D"/>
    <w:pPr>
      <w:spacing w:after="120" w:line="240" w:lineRule="auto"/>
      <w:jc w:val="both"/>
    </w:pPr>
    <w:rPr>
      <w:rFonts w:ascii="Arial" w:eastAsiaTheme="majorEastAsia" w:hAnsi="Arial" w:cs="Arial"/>
      <w:color w:val="474746"/>
      <w:lang w:val="pt-PT"/>
    </w:rPr>
  </w:style>
  <w:style w:type="character" w:customStyle="1" w:styleId="TextoCorridoChar">
    <w:name w:val="Texto Corrido Char"/>
    <w:basedOn w:val="Fontepargpadro"/>
    <w:link w:val="TextoCorrido"/>
    <w:qFormat/>
    <w:rsid w:val="00E6646D"/>
    <w:rPr>
      <w:rFonts w:ascii="Arial" w:eastAsiaTheme="majorEastAsia" w:hAnsi="Arial" w:cs="Arial"/>
      <w:color w:val="474746"/>
      <w:lang w:val="pt-PT"/>
    </w:rPr>
  </w:style>
  <w:style w:type="paragraph" w:customStyle="1" w:styleId="EstiloTtulo1">
    <w:name w:val="Estilo Título 1"/>
    <w:basedOn w:val="PargrafodaLista"/>
    <w:qFormat/>
    <w:rsid w:val="00A800D3"/>
    <w:pPr>
      <w:tabs>
        <w:tab w:val="left" w:pos="284"/>
      </w:tabs>
      <w:kinsoku w:val="0"/>
      <w:autoSpaceDE w:val="0"/>
      <w:autoSpaceDN w:val="0"/>
      <w:spacing w:after="0" w:line="240" w:lineRule="auto"/>
      <w:ind w:left="6804" w:hanging="284"/>
    </w:pPr>
    <w:rPr>
      <w:rFonts w:ascii="CTG Sans Light" w:eastAsiaTheme="minorHAnsi" w:hAnsi="CTG Sans Light"/>
      <w:color w:val="1E74BB"/>
      <w:sz w:val="32"/>
      <w:szCs w:val="3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eovane.ilhaservice@gmail.com" TargetMode="External"/><Relationship Id="rId1" Type="http://schemas.openxmlformats.org/officeDocument/2006/relationships/image" Target="media/image11.jpe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eg"/><Relationship Id="rId1" Type="http://schemas.openxmlformats.org/officeDocument/2006/relationships/image" Target="../media/image1.jpeg"/><Relationship Id="rId6" Type="http://schemas.openxmlformats.org/officeDocument/2006/relationships/image" Target="../media/image6.jpeg"/><Relationship Id="rId5" Type="http://schemas.openxmlformats.org/officeDocument/2006/relationships/image" Target="../media/image5.jpeg"/><Relationship Id="rId4" Type="http://schemas.openxmlformats.org/officeDocument/2006/relationships/image" Target="../media/image4.jpeg"/></Relationships>
</file>

<file path=word/diagrams/_rels/data2.xml.rels><?xml version="1.0" encoding="UTF-8" standalone="yes"?>
<Relationships xmlns="http://schemas.openxmlformats.org/package/2006/relationships"><Relationship Id="rId3" Type="http://schemas.openxmlformats.org/officeDocument/2006/relationships/image" Target="../media/image9.jpeg"/><Relationship Id="rId2" Type="http://schemas.openxmlformats.org/officeDocument/2006/relationships/image" Target="../media/image8.jpeg"/><Relationship Id="rId1" Type="http://schemas.openxmlformats.org/officeDocument/2006/relationships/image" Target="../media/image7.jpeg"/><Relationship Id="rId4" Type="http://schemas.openxmlformats.org/officeDocument/2006/relationships/image" Target="../media/image10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eg"/><Relationship Id="rId1" Type="http://schemas.openxmlformats.org/officeDocument/2006/relationships/image" Target="../media/image1.jpeg"/><Relationship Id="rId6" Type="http://schemas.openxmlformats.org/officeDocument/2006/relationships/image" Target="../media/image6.jpeg"/><Relationship Id="rId5" Type="http://schemas.openxmlformats.org/officeDocument/2006/relationships/image" Target="../media/image5.jpeg"/><Relationship Id="rId4" Type="http://schemas.openxmlformats.org/officeDocument/2006/relationships/image" Target="../media/image4.jpeg"/></Relationships>
</file>

<file path=word/diagrams/_rels/drawing2.xml.rels><?xml version="1.0" encoding="UTF-8" standalone="yes"?>
<Relationships xmlns="http://schemas.openxmlformats.org/package/2006/relationships"><Relationship Id="rId3" Type="http://schemas.openxmlformats.org/officeDocument/2006/relationships/image" Target="../media/image9.jpeg"/><Relationship Id="rId2" Type="http://schemas.openxmlformats.org/officeDocument/2006/relationships/image" Target="../media/image8.jpeg"/><Relationship Id="rId1" Type="http://schemas.openxmlformats.org/officeDocument/2006/relationships/image" Target="../media/image7.jpeg"/><Relationship Id="rId4" Type="http://schemas.openxmlformats.org/officeDocument/2006/relationships/image" Target="../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621AD51-789A-46B0-BCA4-6FE8F9C24C00}" type="doc">
      <dgm:prSet loTypeId="urn:microsoft.com/office/officeart/2008/layout/CaptionedPictures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81B8F330-102D-438E-92C6-567AD719E206}">
      <dgm:prSet phldrT="[Texto]"/>
      <dgm:spPr/>
      <dgm:t>
        <a:bodyPr/>
        <a:lstStyle/>
        <a:p>
          <a:r>
            <a:rPr lang="pt-BR"/>
            <a:t> </a:t>
          </a:r>
        </a:p>
      </dgm:t>
    </dgm:pt>
    <dgm:pt modelId="{78F2CACD-6067-441B-966B-F40774A93C02}" type="parTrans" cxnId="{B9687CBF-0A20-4703-905A-03BB202B5D8F}">
      <dgm:prSet/>
      <dgm:spPr/>
      <dgm:t>
        <a:bodyPr/>
        <a:lstStyle/>
        <a:p>
          <a:endParaRPr lang="pt-BR"/>
        </a:p>
      </dgm:t>
    </dgm:pt>
    <dgm:pt modelId="{C70D1815-9B05-4D04-9916-22F74D0C04A6}" type="sibTrans" cxnId="{B9687CBF-0A20-4703-905A-03BB202B5D8F}">
      <dgm:prSet/>
      <dgm:spPr/>
      <dgm:t>
        <a:bodyPr/>
        <a:lstStyle/>
        <a:p>
          <a:endParaRPr lang="pt-BR"/>
        </a:p>
      </dgm:t>
    </dgm:pt>
    <dgm:pt modelId="{A4AA6C10-C5FD-48F0-89EA-28ECEE2CEA50}">
      <dgm:prSet phldrT="[Texto]"/>
      <dgm:spPr/>
      <dgm:t>
        <a:bodyPr/>
        <a:lstStyle/>
        <a:p>
          <a:r>
            <a:rPr lang="pt-BR"/>
            <a:t> </a:t>
          </a:r>
        </a:p>
      </dgm:t>
    </dgm:pt>
    <dgm:pt modelId="{80BBE3F6-8B97-4A3E-A715-81310842DF81}" type="parTrans" cxnId="{2445C31F-6F6C-4B63-A1B3-1D9E16573BA7}">
      <dgm:prSet/>
      <dgm:spPr/>
      <dgm:t>
        <a:bodyPr/>
        <a:lstStyle/>
        <a:p>
          <a:endParaRPr lang="pt-BR"/>
        </a:p>
      </dgm:t>
    </dgm:pt>
    <dgm:pt modelId="{4159BDF2-9D41-4CE8-8A17-4013F7C0E5CA}" type="sibTrans" cxnId="{2445C31F-6F6C-4B63-A1B3-1D9E16573BA7}">
      <dgm:prSet/>
      <dgm:spPr/>
      <dgm:t>
        <a:bodyPr/>
        <a:lstStyle/>
        <a:p>
          <a:endParaRPr lang="pt-BR"/>
        </a:p>
      </dgm:t>
    </dgm:pt>
    <dgm:pt modelId="{50F1EDA3-76DE-4439-BC46-E89DDEFE1220}">
      <dgm:prSet phldrT="[Texto]"/>
      <dgm:spPr/>
      <dgm:t>
        <a:bodyPr/>
        <a:lstStyle/>
        <a:p>
          <a:r>
            <a:rPr lang="pt-BR" b="1"/>
            <a:t>PONTO 01</a:t>
          </a:r>
        </a:p>
      </dgm:t>
    </dgm:pt>
    <dgm:pt modelId="{FDD0AF93-C1F7-437C-A029-09FABFF81E82}" type="parTrans" cxnId="{BB102862-D583-45E1-922D-9317E4DD2EF9}">
      <dgm:prSet/>
      <dgm:spPr/>
      <dgm:t>
        <a:bodyPr/>
        <a:lstStyle/>
        <a:p>
          <a:endParaRPr lang="pt-BR"/>
        </a:p>
      </dgm:t>
    </dgm:pt>
    <dgm:pt modelId="{46EF54ED-41AA-484E-9035-7A516CFDD786}" type="sibTrans" cxnId="{BB102862-D583-45E1-922D-9317E4DD2EF9}">
      <dgm:prSet/>
      <dgm:spPr/>
      <dgm:t>
        <a:bodyPr/>
        <a:lstStyle/>
        <a:p>
          <a:endParaRPr lang="pt-BR"/>
        </a:p>
      </dgm:t>
    </dgm:pt>
    <dgm:pt modelId="{40071FA2-8AAB-4719-BCAC-89A4F6A4DFA4}">
      <dgm:prSet phldrT="[Texto]"/>
      <dgm:spPr/>
      <dgm:t>
        <a:bodyPr/>
        <a:lstStyle/>
        <a:p>
          <a:r>
            <a:rPr lang="pt-BR"/>
            <a:t> </a:t>
          </a:r>
        </a:p>
      </dgm:t>
    </dgm:pt>
    <dgm:pt modelId="{9D6BA3E9-04A3-455C-8B90-386B311E6EA2}" type="parTrans" cxnId="{171FBBFA-2A28-4D61-9EA6-653D1B8E2F21}">
      <dgm:prSet/>
      <dgm:spPr/>
      <dgm:t>
        <a:bodyPr/>
        <a:lstStyle/>
        <a:p>
          <a:endParaRPr lang="pt-BR"/>
        </a:p>
      </dgm:t>
    </dgm:pt>
    <dgm:pt modelId="{63AFE296-ADD3-4E91-91C4-9599CE36EDA0}" type="sibTrans" cxnId="{171FBBFA-2A28-4D61-9EA6-653D1B8E2F21}">
      <dgm:prSet/>
      <dgm:spPr/>
      <dgm:t>
        <a:bodyPr/>
        <a:lstStyle/>
        <a:p>
          <a:endParaRPr lang="pt-BR"/>
        </a:p>
      </dgm:t>
    </dgm:pt>
    <dgm:pt modelId="{1642A15B-8590-42AF-A013-A13B2ED5991A}">
      <dgm:prSet phldrT="[Texto]"/>
      <dgm:spPr/>
      <dgm:t>
        <a:bodyPr/>
        <a:lstStyle/>
        <a:p>
          <a:r>
            <a:rPr lang="pt-BR" b="1"/>
            <a:t>PONTO 02</a:t>
          </a:r>
        </a:p>
      </dgm:t>
    </dgm:pt>
    <dgm:pt modelId="{901F9942-AF86-493A-A817-6AD50BD2AD2E}" type="parTrans" cxnId="{E7625D84-92D8-4E29-9B55-1DE1C4A63306}">
      <dgm:prSet/>
      <dgm:spPr/>
      <dgm:t>
        <a:bodyPr/>
        <a:lstStyle/>
        <a:p>
          <a:endParaRPr lang="pt-BR"/>
        </a:p>
      </dgm:t>
    </dgm:pt>
    <dgm:pt modelId="{708F504F-802A-41C2-A7C1-A2290B8CFF6A}" type="sibTrans" cxnId="{E7625D84-92D8-4E29-9B55-1DE1C4A63306}">
      <dgm:prSet/>
      <dgm:spPr/>
      <dgm:t>
        <a:bodyPr/>
        <a:lstStyle/>
        <a:p>
          <a:endParaRPr lang="pt-BR"/>
        </a:p>
      </dgm:t>
    </dgm:pt>
    <dgm:pt modelId="{BC71F52B-A560-4941-B029-E92AF0E585F8}">
      <dgm:prSet/>
      <dgm:spPr/>
      <dgm:t>
        <a:bodyPr/>
        <a:lstStyle/>
        <a:p>
          <a:r>
            <a:rPr lang="pt-BR"/>
            <a:t> </a:t>
          </a:r>
        </a:p>
      </dgm:t>
    </dgm:pt>
    <dgm:pt modelId="{295D9C69-EED2-4F49-BC1C-4FCCE37A02A9}" type="parTrans" cxnId="{67EA1FF5-97EC-4E96-94EC-36069C31FCFF}">
      <dgm:prSet/>
      <dgm:spPr/>
      <dgm:t>
        <a:bodyPr/>
        <a:lstStyle/>
        <a:p>
          <a:endParaRPr lang="pt-BR"/>
        </a:p>
      </dgm:t>
    </dgm:pt>
    <dgm:pt modelId="{3B404EF3-D734-410D-B2BC-8B4D9155475D}" type="sibTrans" cxnId="{67EA1FF5-97EC-4E96-94EC-36069C31FCFF}">
      <dgm:prSet/>
      <dgm:spPr/>
      <dgm:t>
        <a:bodyPr/>
        <a:lstStyle/>
        <a:p>
          <a:endParaRPr lang="pt-BR"/>
        </a:p>
      </dgm:t>
    </dgm:pt>
    <dgm:pt modelId="{13B28C61-A5D6-4EAC-83EB-8796E125BA24}">
      <dgm:prSet/>
      <dgm:spPr/>
      <dgm:t>
        <a:bodyPr/>
        <a:lstStyle/>
        <a:p>
          <a:r>
            <a:rPr lang="pt-BR" b="1"/>
            <a:t>PONTO 02</a:t>
          </a:r>
        </a:p>
      </dgm:t>
    </dgm:pt>
    <dgm:pt modelId="{D27658E3-2F69-4DD5-97B6-45CF015523C1}" type="parTrans" cxnId="{C2AFCEFA-E129-46D9-B630-B3800A20C66F}">
      <dgm:prSet/>
      <dgm:spPr/>
      <dgm:t>
        <a:bodyPr/>
        <a:lstStyle/>
        <a:p>
          <a:endParaRPr lang="pt-BR"/>
        </a:p>
      </dgm:t>
    </dgm:pt>
    <dgm:pt modelId="{76A39DD1-618F-42D8-95D4-493AE890AFF3}" type="sibTrans" cxnId="{C2AFCEFA-E129-46D9-B630-B3800A20C66F}">
      <dgm:prSet/>
      <dgm:spPr/>
      <dgm:t>
        <a:bodyPr/>
        <a:lstStyle/>
        <a:p>
          <a:endParaRPr lang="pt-BR"/>
        </a:p>
      </dgm:t>
    </dgm:pt>
    <dgm:pt modelId="{8B0A365C-A501-43F6-8401-338489164FFB}">
      <dgm:prSet/>
      <dgm:spPr/>
      <dgm:t>
        <a:bodyPr/>
        <a:lstStyle/>
        <a:p>
          <a:r>
            <a:rPr lang="pt-BR"/>
            <a:t> </a:t>
          </a:r>
        </a:p>
      </dgm:t>
    </dgm:pt>
    <dgm:pt modelId="{D847626B-7B11-4B96-A365-0BFC5AA8083E}" type="parTrans" cxnId="{C5C83F20-7008-44BE-A895-F2A54EC79042}">
      <dgm:prSet/>
      <dgm:spPr/>
      <dgm:t>
        <a:bodyPr/>
        <a:lstStyle/>
        <a:p>
          <a:endParaRPr lang="pt-BR"/>
        </a:p>
      </dgm:t>
    </dgm:pt>
    <dgm:pt modelId="{BCC1ACE1-97BD-4A23-B101-C198804AB25A}" type="sibTrans" cxnId="{C5C83F20-7008-44BE-A895-F2A54EC79042}">
      <dgm:prSet/>
      <dgm:spPr/>
      <dgm:t>
        <a:bodyPr/>
        <a:lstStyle/>
        <a:p>
          <a:endParaRPr lang="pt-BR"/>
        </a:p>
      </dgm:t>
    </dgm:pt>
    <dgm:pt modelId="{1D1166AD-EFE0-48D1-A493-DDD91442E36F}">
      <dgm:prSet/>
      <dgm:spPr/>
      <dgm:t>
        <a:bodyPr/>
        <a:lstStyle/>
        <a:p>
          <a:r>
            <a:rPr lang="pt-BR"/>
            <a:t> </a:t>
          </a:r>
        </a:p>
      </dgm:t>
    </dgm:pt>
    <dgm:pt modelId="{37B48C0C-6087-49DA-B8C9-F4EC162F7396}" type="parTrans" cxnId="{B72A214D-DAF5-4619-A6C9-A1DC1AAC9C2D}">
      <dgm:prSet/>
      <dgm:spPr/>
      <dgm:t>
        <a:bodyPr/>
        <a:lstStyle/>
        <a:p>
          <a:endParaRPr lang="pt-BR"/>
        </a:p>
      </dgm:t>
    </dgm:pt>
    <dgm:pt modelId="{B921057A-0D20-4010-B570-6F519863EDAD}" type="sibTrans" cxnId="{B72A214D-DAF5-4619-A6C9-A1DC1AAC9C2D}">
      <dgm:prSet/>
      <dgm:spPr/>
      <dgm:t>
        <a:bodyPr/>
        <a:lstStyle/>
        <a:p>
          <a:endParaRPr lang="pt-BR"/>
        </a:p>
      </dgm:t>
    </dgm:pt>
    <dgm:pt modelId="{B62FDF2A-5200-4E08-98DB-AE2349C1D80E}">
      <dgm:prSet/>
      <dgm:spPr/>
      <dgm:t>
        <a:bodyPr/>
        <a:lstStyle/>
        <a:p>
          <a:r>
            <a:rPr lang="pt-BR" b="1"/>
            <a:t>PONTO 03</a:t>
          </a:r>
        </a:p>
      </dgm:t>
    </dgm:pt>
    <dgm:pt modelId="{4B9EF38A-4690-40B4-AD05-33B6FBF70DCD}" type="parTrans" cxnId="{4006E2F0-161F-4859-8B0E-E3CE0E81BB64}">
      <dgm:prSet/>
      <dgm:spPr/>
      <dgm:t>
        <a:bodyPr/>
        <a:lstStyle/>
        <a:p>
          <a:endParaRPr lang="pt-BR"/>
        </a:p>
      </dgm:t>
    </dgm:pt>
    <dgm:pt modelId="{18166B7E-D87C-44CC-A52C-408516484A97}" type="sibTrans" cxnId="{4006E2F0-161F-4859-8B0E-E3CE0E81BB64}">
      <dgm:prSet/>
      <dgm:spPr/>
      <dgm:t>
        <a:bodyPr/>
        <a:lstStyle/>
        <a:p>
          <a:endParaRPr lang="pt-BR"/>
        </a:p>
      </dgm:t>
    </dgm:pt>
    <dgm:pt modelId="{522D17DA-8009-4B75-AAE9-CBEAFBE05273}">
      <dgm:prSet/>
      <dgm:spPr/>
      <dgm:t>
        <a:bodyPr/>
        <a:lstStyle/>
        <a:p>
          <a:r>
            <a:rPr lang="pt-BR" b="1"/>
            <a:t>PONTO 03</a:t>
          </a:r>
        </a:p>
      </dgm:t>
    </dgm:pt>
    <dgm:pt modelId="{4F0E3D78-2245-409E-86EF-1116247ACCFF}" type="parTrans" cxnId="{79D0C1FC-F1BF-4D23-9DFF-7A101AF377BD}">
      <dgm:prSet/>
      <dgm:spPr/>
      <dgm:t>
        <a:bodyPr/>
        <a:lstStyle/>
        <a:p>
          <a:endParaRPr lang="pt-BR"/>
        </a:p>
      </dgm:t>
    </dgm:pt>
    <dgm:pt modelId="{4B38FD35-AE53-4CFF-B16A-990A62CB1D84}" type="sibTrans" cxnId="{79D0C1FC-F1BF-4D23-9DFF-7A101AF377BD}">
      <dgm:prSet/>
      <dgm:spPr/>
      <dgm:t>
        <a:bodyPr/>
        <a:lstStyle/>
        <a:p>
          <a:endParaRPr lang="pt-BR"/>
        </a:p>
      </dgm:t>
    </dgm:pt>
    <dgm:pt modelId="{CDC81431-873A-479B-B7EC-71EBC30C57A6}">
      <dgm:prSet phldrT="[Texto]"/>
      <dgm:spPr/>
      <dgm:t>
        <a:bodyPr/>
        <a:lstStyle/>
        <a:p>
          <a:r>
            <a:rPr lang="pt-BR" b="1"/>
            <a:t>PONTO 01</a:t>
          </a:r>
        </a:p>
      </dgm:t>
    </dgm:pt>
    <dgm:pt modelId="{936548A9-C808-42B3-B6A1-DF3539E97AB9}" type="sibTrans" cxnId="{8E573A61-1291-4F7A-9793-80639EB8D82D}">
      <dgm:prSet/>
      <dgm:spPr/>
      <dgm:t>
        <a:bodyPr/>
        <a:lstStyle/>
        <a:p>
          <a:endParaRPr lang="pt-BR"/>
        </a:p>
      </dgm:t>
    </dgm:pt>
    <dgm:pt modelId="{16AE6524-AB55-496E-B151-B32AFEDF0750}" type="parTrans" cxnId="{8E573A61-1291-4F7A-9793-80639EB8D82D}">
      <dgm:prSet/>
      <dgm:spPr/>
      <dgm:t>
        <a:bodyPr/>
        <a:lstStyle/>
        <a:p>
          <a:endParaRPr lang="pt-BR"/>
        </a:p>
      </dgm:t>
    </dgm:pt>
    <dgm:pt modelId="{B924617C-0028-4565-8C29-FCD5AFAB1EA7}" type="pres">
      <dgm:prSet presAssocID="{5621AD51-789A-46B0-BCA4-6FE8F9C24C00}" presName="Name0" presStyleCnt="0">
        <dgm:presLayoutVars>
          <dgm:chMax/>
          <dgm:chPref/>
          <dgm:dir/>
        </dgm:presLayoutVars>
      </dgm:prSet>
      <dgm:spPr/>
    </dgm:pt>
    <dgm:pt modelId="{D7A1E843-5C1D-47D9-A58D-D72482D86DE6}" type="pres">
      <dgm:prSet presAssocID="{81B8F330-102D-438E-92C6-567AD719E206}" presName="composite" presStyleCnt="0">
        <dgm:presLayoutVars>
          <dgm:chMax val="1"/>
          <dgm:chPref val="1"/>
        </dgm:presLayoutVars>
      </dgm:prSet>
      <dgm:spPr/>
    </dgm:pt>
    <dgm:pt modelId="{CA9B8B12-4329-41DC-94B6-E8981A0DA65E}" type="pres">
      <dgm:prSet presAssocID="{81B8F330-102D-438E-92C6-567AD719E206}" presName="Accent" presStyleLbl="trAlignAcc1" presStyleIdx="0" presStyleCnt="6">
        <dgm:presLayoutVars>
          <dgm:chMax val="0"/>
          <dgm:chPref val="0"/>
        </dgm:presLayoutVars>
      </dgm:prSet>
      <dgm:spPr/>
    </dgm:pt>
    <dgm:pt modelId="{9C1E4984-0720-472E-9BBA-562667E21660}" type="pres">
      <dgm:prSet presAssocID="{81B8F330-102D-438E-92C6-567AD719E206}" presName="Image" presStyleLbl="alignImgPlace1" presStyleIdx="0" presStyleCnt="6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7D11361D-B5CD-40B3-B790-5D1DF666120E}" type="pres">
      <dgm:prSet presAssocID="{81B8F330-102D-438E-92C6-567AD719E206}" presName="ChildComposite" presStyleCnt="0"/>
      <dgm:spPr/>
    </dgm:pt>
    <dgm:pt modelId="{E0161253-106D-492F-826F-E2F0FCDF65F0}" type="pres">
      <dgm:prSet presAssocID="{81B8F330-102D-438E-92C6-567AD719E206}" presName="Child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DF99BEB0-0AB0-40D8-A663-EBE698E5A2BB}" type="pres">
      <dgm:prSet presAssocID="{81B8F330-102D-438E-92C6-567AD719E206}" presName="Parent" presStyleLbl="revTx" presStyleIdx="0" presStyleCnt="6">
        <dgm:presLayoutVars>
          <dgm:chMax val="1"/>
          <dgm:chPref val="0"/>
          <dgm:bulletEnabled val="1"/>
        </dgm:presLayoutVars>
      </dgm:prSet>
      <dgm:spPr/>
    </dgm:pt>
    <dgm:pt modelId="{1130489B-F2C6-45C8-B0D2-ED09F0E0B85F}" type="pres">
      <dgm:prSet presAssocID="{C70D1815-9B05-4D04-9916-22F74D0C04A6}" presName="sibTrans" presStyleCnt="0"/>
      <dgm:spPr/>
    </dgm:pt>
    <dgm:pt modelId="{BE9E08D7-0FB2-42DC-AC7C-97771860A27E}" type="pres">
      <dgm:prSet presAssocID="{A4AA6C10-C5FD-48F0-89EA-28ECEE2CEA50}" presName="composite" presStyleCnt="0">
        <dgm:presLayoutVars>
          <dgm:chMax val="1"/>
          <dgm:chPref val="1"/>
        </dgm:presLayoutVars>
      </dgm:prSet>
      <dgm:spPr/>
    </dgm:pt>
    <dgm:pt modelId="{B4265989-9C72-46E7-9A20-E7A9115DF067}" type="pres">
      <dgm:prSet presAssocID="{A4AA6C10-C5FD-48F0-89EA-28ECEE2CEA50}" presName="Accent" presStyleLbl="trAlignAcc1" presStyleIdx="1" presStyleCnt="6">
        <dgm:presLayoutVars>
          <dgm:chMax val="0"/>
          <dgm:chPref val="0"/>
        </dgm:presLayoutVars>
      </dgm:prSet>
      <dgm:spPr/>
    </dgm:pt>
    <dgm:pt modelId="{F047902A-330D-4258-ACDD-0B6E7C184D8A}" type="pres">
      <dgm:prSet presAssocID="{A4AA6C10-C5FD-48F0-89EA-28ECEE2CEA50}" presName="Image" presStyleLbl="alignImgPlace1" presStyleIdx="1" presStyleCnt="6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EB6B3004-C796-48FE-9971-14C170F1A30D}" type="pres">
      <dgm:prSet presAssocID="{A4AA6C10-C5FD-48F0-89EA-28ECEE2CEA50}" presName="ChildComposite" presStyleCnt="0"/>
      <dgm:spPr/>
    </dgm:pt>
    <dgm:pt modelId="{CC02633B-3BEE-4988-9320-220F1B96884D}" type="pres">
      <dgm:prSet presAssocID="{A4AA6C10-C5FD-48F0-89EA-28ECEE2CEA50}" presName="Child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022679F3-322E-4EFE-9D58-8B0574EF166C}" type="pres">
      <dgm:prSet presAssocID="{A4AA6C10-C5FD-48F0-89EA-28ECEE2CEA50}" presName="Parent" presStyleLbl="revTx" presStyleIdx="1" presStyleCnt="6">
        <dgm:presLayoutVars>
          <dgm:chMax val="1"/>
          <dgm:chPref val="0"/>
          <dgm:bulletEnabled val="1"/>
        </dgm:presLayoutVars>
      </dgm:prSet>
      <dgm:spPr/>
    </dgm:pt>
    <dgm:pt modelId="{D42C257E-9118-432B-9D86-E8BD6BAF15F7}" type="pres">
      <dgm:prSet presAssocID="{4159BDF2-9D41-4CE8-8A17-4013F7C0E5CA}" presName="sibTrans" presStyleCnt="0"/>
      <dgm:spPr/>
    </dgm:pt>
    <dgm:pt modelId="{7624F164-AFD7-431E-B649-508661E357A2}" type="pres">
      <dgm:prSet presAssocID="{40071FA2-8AAB-4719-BCAC-89A4F6A4DFA4}" presName="composite" presStyleCnt="0">
        <dgm:presLayoutVars>
          <dgm:chMax val="1"/>
          <dgm:chPref val="1"/>
        </dgm:presLayoutVars>
      </dgm:prSet>
      <dgm:spPr/>
    </dgm:pt>
    <dgm:pt modelId="{7597BAB3-8D0C-4F45-9E0F-D70119CC4C83}" type="pres">
      <dgm:prSet presAssocID="{40071FA2-8AAB-4719-BCAC-89A4F6A4DFA4}" presName="Accent" presStyleLbl="trAlignAcc1" presStyleIdx="2" presStyleCnt="6">
        <dgm:presLayoutVars>
          <dgm:chMax val="0"/>
          <dgm:chPref val="0"/>
        </dgm:presLayoutVars>
      </dgm:prSet>
      <dgm:spPr/>
    </dgm:pt>
    <dgm:pt modelId="{811B4444-C4AC-48AA-BF62-33881C7C9A7E}" type="pres">
      <dgm:prSet presAssocID="{40071FA2-8AAB-4719-BCAC-89A4F6A4DFA4}" presName="Image" presStyleLbl="alignImgPlace1" presStyleIdx="2" presStyleCnt="6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E47CD02D-60B0-471F-9FF5-A5E45A686704}" type="pres">
      <dgm:prSet presAssocID="{40071FA2-8AAB-4719-BCAC-89A4F6A4DFA4}" presName="ChildComposite" presStyleCnt="0"/>
      <dgm:spPr/>
    </dgm:pt>
    <dgm:pt modelId="{4B1DD383-05E8-48F4-8865-97DABB6620B8}" type="pres">
      <dgm:prSet presAssocID="{40071FA2-8AAB-4719-BCAC-89A4F6A4DFA4}" presName="Child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170A62F1-FCAC-4A25-BCCD-D60E25572B36}" type="pres">
      <dgm:prSet presAssocID="{40071FA2-8AAB-4719-BCAC-89A4F6A4DFA4}" presName="Parent" presStyleLbl="revTx" presStyleIdx="2" presStyleCnt="6">
        <dgm:presLayoutVars>
          <dgm:chMax val="1"/>
          <dgm:chPref val="0"/>
          <dgm:bulletEnabled val="1"/>
        </dgm:presLayoutVars>
      </dgm:prSet>
      <dgm:spPr/>
    </dgm:pt>
    <dgm:pt modelId="{AFF11820-EF39-4B11-B1A7-28871BAF2A49}" type="pres">
      <dgm:prSet presAssocID="{63AFE296-ADD3-4E91-91C4-9599CE36EDA0}" presName="sibTrans" presStyleCnt="0"/>
      <dgm:spPr/>
    </dgm:pt>
    <dgm:pt modelId="{73ADA62E-F670-40C2-9F59-76075FDCFBDB}" type="pres">
      <dgm:prSet presAssocID="{BC71F52B-A560-4941-B029-E92AF0E585F8}" presName="composite" presStyleCnt="0">
        <dgm:presLayoutVars>
          <dgm:chMax val="1"/>
          <dgm:chPref val="1"/>
        </dgm:presLayoutVars>
      </dgm:prSet>
      <dgm:spPr/>
    </dgm:pt>
    <dgm:pt modelId="{AA00FE33-1E2D-41F8-BABD-DC5EC1288E00}" type="pres">
      <dgm:prSet presAssocID="{BC71F52B-A560-4941-B029-E92AF0E585F8}" presName="Accent" presStyleLbl="trAlignAcc1" presStyleIdx="3" presStyleCnt="6">
        <dgm:presLayoutVars>
          <dgm:chMax val="0"/>
          <dgm:chPref val="0"/>
        </dgm:presLayoutVars>
      </dgm:prSet>
      <dgm:spPr/>
    </dgm:pt>
    <dgm:pt modelId="{8D3C74C1-ED06-453F-A8AE-9EFE1B23A113}" type="pres">
      <dgm:prSet presAssocID="{BC71F52B-A560-4941-B029-E92AF0E585F8}" presName="Image" presStyleLbl="alignImgPlace1" presStyleIdx="3" presStyleCnt="6">
        <dgm:presLayoutVars>
          <dgm:chMax val="0"/>
          <dgm:chPref val="0"/>
        </dgm:presLayoutVars>
      </dgm:prSet>
      <dgm:spPr>
        <a:blipFill dpi="0" rotWithShape="1">
          <a:blip xmlns:r="http://schemas.openxmlformats.org/officeDocument/2006/relationships" r:embed="rId4"/>
          <a:srcRect/>
          <a:stretch>
            <a:fillRect l="-23662" t="258" r="-45443" b="-69364"/>
          </a:stretch>
        </a:blipFill>
      </dgm:spPr>
    </dgm:pt>
    <dgm:pt modelId="{25870A3E-0FC0-416F-B066-C1B6414CFD0F}" type="pres">
      <dgm:prSet presAssocID="{BC71F52B-A560-4941-B029-E92AF0E585F8}" presName="ChildComposite" presStyleCnt="0"/>
      <dgm:spPr/>
    </dgm:pt>
    <dgm:pt modelId="{5B57977D-ABE9-441E-96B6-2625574D9BBF}" type="pres">
      <dgm:prSet presAssocID="{BC71F52B-A560-4941-B029-E92AF0E585F8}" presName="Child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6C5C0B58-013B-4281-8EFB-C03A5533544A}" type="pres">
      <dgm:prSet presAssocID="{BC71F52B-A560-4941-B029-E92AF0E585F8}" presName="Parent" presStyleLbl="revTx" presStyleIdx="3" presStyleCnt="6">
        <dgm:presLayoutVars>
          <dgm:chMax val="1"/>
          <dgm:chPref val="0"/>
          <dgm:bulletEnabled val="1"/>
        </dgm:presLayoutVars>
      </dgm:prSet>
      <dgm:spPr/>
    </dgm:pt>
    <dgm:pt modelId="{635D18EC-9AF8-41A5-9317-8467C859DD23}" type="pres">
      <dgm:prSet presAssocID="{3B404EF3-D734-410D-B2BC-8B4D9155475D}" presName="sibTrans" presStyleCnt="0"/>
      <dgm:spPr/>
    </dgm:pt>
    <dgm:pt modelId="{16A27092-9CD2-4FBA-8E38-6C4F7B1D1BAE}" type="pres">
      <dgm:prSet presAssocID="{8B0A365C-A501-43F6-8401-338489164FFB}" presName="composite" presStyleCnt="0">
        <dgm:presLayoutVars>
          <dgm:chMax val="1"/>
          <dgm:chPref val="1"/>
        </dgm:presLayoutVars>
      </dgm:prSet>
      <dgm:spPr/>
    </dgm:pt>
    <dgm:pt modelId="{260546B3-0B42-422B-96FA-2DDBAC3DA567}" type="pres">
      <dgm:prSet presAssocID="{8B0A365C-A501-43F6-8401-338489164FFB}" presName="Accent" presStyleLbl="trAlignAcc1" presStyleIdx="4" presStyleCnt="6">
        <dgm:presLayoutVars>
          <dgm:chMax val="0"/>
          <dgm:chPref val="0"/>
        </dgm:presLayoutVars>
      </dgm:prSet>
      <dgm:spPr/>
    </dgm:pt>
    <dgm:pt modelId="{9266DB6C-37BD-4D72-B428-0A9F469366E2}" type="pres">
      <dgm:prSet presAssocID="{8B0A365C-A501-43F6-8401-338489164FFB}" presName="Image" presStyleLbl="alignImgPlace1" presStyleIdx="4" presStyleCnt="6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5"/>
          <a:stretch>
            <a:fillRect/>
          </a:stretch>
        </a:blipFill>
      </dgm:spPr>
    </dgm:pt>
    <dgm:pt modelId="{F4E0B21D-9305-411E-9D90-8677B3412E51}" type="pres">
      <dgm:prSet presAssocID="{8B0A365C-A501-43F6-8401-338489164FFB}" presName="ChildComposite" presStyleCnt="0"/>
      <dgm:spPr/>
    </dgm:pt>
    <dgm:pt modelId="{987F0466-BFAE-4E0C-9429-1FFE44B9F587}" type="pres">
      <dgm:prSet presAssocID="{8B0A365C-A501-43F6-8401-338489164FFB}" presName="Child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2018440A-2627-4992-B32F-B1CE8F972629}" type="pres">
      <dgm:prSet presAssocID="{8B0A365C-A501-43F6-8401-338489164FFB}" presName="Parent" presStyleLbl="revTx" presStyleIdx="4" presStyleCnt="6">
        <dgm:presLayoutVars>
          <dgm:chMax val="1"/>
          <dgm:chPref val="0"/>
          <dgm:bulletEnabled val="1"/>
        </dgm:presLayoutVars>
      </dgm:prSet>
      <dgm:spPr/>
    </dgm:pt>
    <dgm:pt modelId="{F7D5DCB5-46DB-494D-BED6-DCB5B16389BD}" type="pres">
      <dgm:prSet presAssocID="{BCC1ACE1-97BD-4A23-B101-C198804AB25A}" presName="sibTrans" presStyleCnt="0"/>
      <dgm:spPr/>
    </dgm:pt>
    <dgm:pt modelId="{4C868017-9D9A-41CD-A880-6E1FBECF311F}" type="pres">
      <dgm:prSet presAssocID="{1D1166AD-EFE0-48D1-A493-DDD91442E36F}" presName="composite" presStyleCnt="0">
        <dgm:presLayoutVars>
          <dgm:chMax val="1"/>
          <dgm:chPref val="1"/>
        </dgm:presLayoutVars>
      </dgm:prSet>
      <dgm:spPr/>
    </dgm:pt>
    <dgm:pt modelId="{ED48D050-9088-4627-B9F8-089720897E19}" type="pres">
      <dgm:prSet presAssocID="{1D1166AD-EFE0-48D1-A493-DDD91442E36F}" presName="Accent" presStyleLbl="trAlignAcc1" presStyleIdx="5" presStyleCnt="6">
        <dgm:presLayoutVars>
          <dgm:chMax val="0"/>
          <dgm:chPref val="0"/>
        </dgm:presLayoutVars>
      </dgm:prSet>
      <dgm:spPr/>
    </dgm:pt>
    <dgm:pt modelId="{F426FEDF-9DB5-42A7-8907-1D3F3DA70BA2}" type="pres">
      <dgm:prSet presAssocID="{1D1166AD-EFE0-48D1-A493-DDD91442E36F}" presName="Image" presStyleLbl="alignImgPlace1" presStyleIdx="5" presStyleCnt="6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6"/>
          <a:stretch>
            <a:fillRect/>
          </a:stretch>
        </a:blipFill>
      </dgm:spPr>
    </dgm:pt>
    <dgm:pt modelId="{B7CC72D6-637A-4893-AD62-BFAB67B042E2}" type="pres">
      <dgm:prSet presAssocID="{1D1166AD-EFE0-48D1-A493-DDD91442E36F}" presName="ChildComposite" presStyleCnt="0"/>
      <dgm:spPr/>
    </dgm:pt>
    <dgm:pt modelId="{C2C1ECDA-19DD-406D-AFA3-7089424811B8}" type="pres">
      <dgm:prSet presAssocID="{1D1166AD-EFE0-48D1-A493-DDD91442E36F}" presName="Child" presStyleLbl="node1" presStyleIdx="5" presStyleCnt="6">
        <dgm:presLayoutVars>
          <dgm:chMax val="0"/>
          <dgm:chPref val="0"/>
          <dgm:bulletEnabled val="1"/>
        </dgm:presLayoutVars>
      </dgm:prSet>
      <dgm:spPr/>
    </dgm:pt>
    <dgm:pt modelId="{4E173D1F-8443-41BC-874B-722BA5A1EDE2}" type="pres">
      <dgm:prSet presAssocID="{1D1166AD-EFE0-48D1-A493-DDD91442E36F}" presName="Parent" presStyleLbl="revTx" presStyleIdx="5" presStyleCnt="6">
        <dgm:presLayoutVars>
          <dgm:chMax val="1"/>
          <dgm:chPref val="0"/>
          <dgm:bulletEnabled val="1"/>
        </dgm:presLayoutVars>
      </dgm:prSet>
      <dgm:spPr/>
    </dgm:pt>
  </dgm:ptLst>
  <dgm:cxnLst>
    <dgm:cxn modelId="{2445C31F-6F6C-4B63-A1B3-1D9E16573BA7}" srcId="{5621AD51-789A-46B0-BCA4-6FE8F9C24C00}" destId="{A4AA6C10-C5FD-48F0-89EA-28ECEE2CEA50}" srcOrd="1" destOrd="0" parTransId="{80BBE3F6-8B97-4A3E-A715-81310842DF81}" sibTransId="{4159BDF2-9D41-4CE8-8A17-4013F7C0E5CA}"/>
    <dgm:cxn modelId="{C5C83F20-7008-44BE-A895-F2A54EC79042}" srcId="{5621AD51-789A-46B0-BCA4-6FE8F9C24C00}" destId="{8B0A365C-A501-43F6-8401-338489164FFB}" srcOrd="4" destOrd="0" parTransId="{D847626B-7B11-4B96-A365-0BFC5AA8083E}" sibTransId="{BCC1ACE1-97BD-4A23-B101-C198804AB25A}"/>
    <dgm:cxn modelId="{A24C1B22-9392-4171-BA73-8E0F04CB10F3}" type="presOf" srcId="{522D17DA-8009-4B75-AAE9-CBEAFBE05273}" destId="{987F0466-BFAE-4E0C-9429-1FFE44B9F587}" srcOrd="0" destOrd="0" presId="urn:microsoft.com/office/officeart/2008/layout/CaptionedPictures"/>
    <dgm:cxn modelId="{DF11BA2F-FEBA-404C-BDEA-2554BAF70A09}" type="presOf" srcId="{1D1166AD-EFE0-48D1-A493-DDD91442E36F}" destId="{4E173D1F-8443-41BC-874B-722BA5A1EDE2}" srcOrd="0" destOrd="0" presId="urn:microsoft.com/office/officeart/2008/layout/CaptionedPictures"/>
    <dgm:cxn modelId="{CDCDA060-868C-405F-86F0-607F53219BFF}" type="presOf" srcId="{BC71F52B-A560-4941-B029-E92AF0E585F8}" destId="{6C5C0B58-013B-4281-8EFB-C03A5533544A}" srcOrd="0" destOrd="0" presId="urn:microsoft.com/office/officeart/2008/layout/CaptionedPictures"/>
    <dgm:cxn modelId="{8E573A61-1291-4F7A-9793-80639EB8D82D}" srcId="{81B8F330-102D-438E-92C6-567AD719E206}" destId="{CDC81431-873A-479B-B7EC-71EBC30C57A6}" srcOrd="0" destOrd="0" parTransId="{16AE6524-AB55-496E-B151-B32AFEDF0750}" sibTransId="{936548A9-C808-42B3-B6A1-DF3539E97AB9}"/>
    <dgm:cxn modelId="{BB102862-D583-45E1-922D-9317E4DD2EF9}" srcId="{A4AA6C10-C5FD-48F0-89EA-28ECEE2CEA50}" destId="{50F1EDA3-76DE-4439-BC46-E89DDEFE1220}" srcOrd="0" destOrd="0" parTransId="{FDD0AF93-C1F7-437C-A029-09FABFF81E82}" sibTransId="{46EF54ED-41AA-484E-9035-7A516CFDD786}"/>
    <dgm:cxn modelId="{0B7E8543-EB7F-42B4-8D99-BB5E1D56325A}" type="presOf" srcId="{50F1EDA3-76DE-4439-BC46-E89DDEFE1220}" destId="{CC02633B-3BEE-4988-9320-220F1B96884D}" srcOrd="0" destOrd="0" presId="urn:microsoft.com/office/officeart/2008/layout/CaptionedPictures"/>
    <dgm:cxn modelId="{97144145-D660-4632-8728-FBDB8B592A90}" type="presOf" srcId="{CDC81431-873A-479B-B7EC-71EBC30C57A6}" destId="{E0161253-106D-492F-826F-E2F0FCDF65F0}" srcOrd="0" destOrd="0" presId="urn:microsoft.com/office/officeart/2008/layout/CaptionedPictures"/>
    <dgm:cxn modelId="{B72A214D-DAF5-4619-A6C9-A1DC1AAC9C2D}" srcId="{5621AD51-789A-46B0-BCA4-6FE8F9C24C00}" destId="{1D1166AD-EFE0-48D1-A493-DDD91442E36F}" srcOrd="5" destOrd="0" parTransId="{37B48C0C-6087-49DA-B8C9-F4EC162F7396}" sibTransId="{B921057A-0D20-4010-B570-6F519863EDAD}"/>
    <dgm:cxn modelId="{9824744E-B1E7-401E-B152-8BF7F86AB831}" type="presOf" srcId="{81B8F330-102D-438E-92C6-567AD719E206}" destId="{DF99BEB0-0AB0-40D8-A663-EBE698E5A2BB}" srcOrd="0" destOrd="0" presId="urn:microsoft.com/office/officeart/2008/layout/CaptionedPictures"/>
    <dgm:cxn modelId="{E7625D84-92D8-4E29-9B55-1DE1C4A63306}" srcId="{40071FA2-8AAB-4719-BCAC-89A4F6A4DFA4}" destId="{1642A15B-8590-42AF-A013-A13B2ED5991A}" srcOrd="0" destOrd="0" parTransId="{901F9942-AF86-493A-A817-6AD50BD2AD2E}" sibTransId="{708F504F-802A-41C2-A7C1-A2290B8CFF6A}"/>
    <dgm:cxn modelId="{971A8487-7A17-4DA4-BCCD-CC5F600AB1DF}" type="presOf" srcId="{5621AD51-789A-46B0-BCA4-6FE8F9C24C00}" destId="{B924617C-0028-4565-8C29-FCD5AFAB1EA7}" srcOrd="0" destOrd="0" presId="urn:microsoft.com/office/officeart/2008/layout/CaptionedPictures"/>
    <dgm:cxn modelId="{49D2FD89-1639-414E-8CD5-23586F61A11C}" type="presOf" srcId="{8B0A365C-A501-43F6-8401-338489164FFB}" destId="{2018440A-2627-4992-B32F-B1CE8F972629}" srcOrd="0" destOrd="0" presId="urn:microsoft.com/office/officeart/2008/layout/CaptionedPictures"/>
    <dgm:cxn modelId="{4C1645AF-3AD3-4FC4-9BF6-54686630E677}" type="presOf" srcId="{13B28C61-A5D6-4EAC-83EB-8796E125BA24}" destId="{5B57977D-ABE9-441E-96B6-2625574D9BBF}" srcOrd="0" destOrd="0" presId="urn:microsoft.com/office/officeart/2008/layout/CaptionedPictures"/>
    <dgm:cxn modelId="{B9687CBF-0A20-4703-905A-03BB202B5D8F}" srcId="{5621AD51-789A-46B0-BCA4-6FE8F9C24C00}" destId="{81B8F330-102D-438E-92C6-567AD719E206}" srcOrd="0" destOrd="0" parTransId="{78F2CACD-6067-441B-966B-F40774A93C02}" sibTransId="{C70D1815-9B05-4D04-9916-22F74D0C04A6}"/>
    <dgm:cxn modelId="{CB5C9DD6-99A5-480E-AFD3-54594F533C1B}" type="presOf" srcId="{B62FDF2A-5200-4E08-98DB-AE2349C1D80E}" destId="{C2C1ECDA-19DD-406D-AFA3-7089424811B8}" srcOrd="0" destOrd="0" presId="urn:microsoft.com/office/officeart/2008/layout/CaptionedPictures"/>
    <dgm:cxn modelId="{7BBBB6DB-EE8C-4BDD-B317-CE88234737CA}" type="presOf" srcId="{A4AA6C10-C5FD-48F0-89EA-28ECEE2CEA50}" destId="{022679F3-322E-4EFE-9D58-8B0574EF166C}" srcOrd="0" destOrd="0" presId="urn:microsoft.com/office/officeart/2008/layout/CaptionedPictures"/>
    <dgm:cxn modelId="{3EAFEAEC-2793-4CC1-A113-E3F9B7A4BD2B}" type="presOf" srcId="{40071FA2-8AAB-4719-BCAC-89A4F6A4DFA4}" destId="{170A62F1-FCAC-4A25-BCCD-D60E25572B36}" srcOrd="0" destOrd="0" presId="urn:microsoft.com/office/officeart/2008/layout/CaptionedPictures"/>
    <dgm:cxn modelId="{806AB3F0-1F26-4534-BBA3-2233BEC7C2F4}" type="presOf" srcId="{1642A15B-8590-42AF-A013-A13B2ED5991A}" destId="{4B1DD383-05E8-48F4-8865-97DABB6620B8}" srcOrd="0" destOrd="0" presId="urn:microsoft.com/office/officeart/2008/layout/CaptionedPictures"/>
    <dgm:cxn modelId="{4006E2F0-161F-4859-8B0E-E3CE0E81BB64}" srcId="{1D1166AD-EFE0-48D1-A493-DDD91442E36F}" destId="{B62FDF2A-5200-4E08-98DB-AE2349C1D80E}" srcOrd="0" destOrd="0" parTransId="{4B9EF38A-4690-40B4-AD05-33B6FBF70DCD}" sibTransId="{18166B7E-D87C-44CC-A52C-408516484A97}"/>
    <dgm:cxn modelId="{67EA1FF5-97EC-4E96-94EC-36069C31FCFF}" srcId="{5621AD51-789A-46B0-BCA4-6FE8F9C24C00}" destId="{BC71F52B-A560-4941-B029-E92AF0E585F8}" srcOrd="3" destOrd="0" parTransId="{295D9C69-EED2-4F49-BC1C-4FCCE37A02A9}" sibTransId="{3B404EF3-D734-410D-B2BC-8B4D9155475D}"/>
    <dgm:cxn modelId="{171FBBFA-2A28-4D61-9EA6-653D1B8E2F21}" srcId="{5621AD51-789A-46B0-BCA4-6FE8F9C24C00}" destId="{40071FA2-8AAB-4719-BCAC-89A4F6A4DFA4}" srcOrd="2" destOrd="0" parTransId="{9D6BA3E9-04A3-455C-8B90-386B311E6EA2}" sibTransId="{63AFE296-ADD3-4E91-91C4-9599CE36EDA0}"/>
    <dgm:cxn modelId="{C2AFCEFA-E129-46D9-B630-B3800A20C66F}" srcId="{BC71F52B-A560-4941-B029-E92AF0E585F8}" destId="{13B28C61-A5D6-4EAC-83EB-8796E125BA24}" srcOrd="0" destOrd="0" parTransId="{D27658E3-2F69-4DD5-97B6-45CF015523C1}" sibTransId="{76A39DD1-618F-42D8-95D4-493AE890AFF3}"/>
    <dgm:cxn modelId="{79D0C1FC-F1BF-4D23-9DFF-7A101AF377BD}" srcId="{8B0A365C-A501-43F6-8401-338489164FFB}" destId="{522D17DA-8009-4B75-AAE9-CBEAFBE05273}" srcOrd="0" destOrd="0" parTransId="{4F0E3D78-2245-409E-86EF-1116247ACCFF}" sibTransId="{4B38FD35-AE53-4CFF-B16A-990A62CB1D84}"/>
    <dgm:cxn modelId="{CBFB47B7-A7F2-4AF4-9E21-EE4705D92048}" type="presParOf" srcId="{B924617C-0028-4565-8C29-FCD5AFAB1EA7}" destId="{D7A1E843-5C1D-47D9-A58D-D72482D86DE6}" srcOrd="0" destOrd="0" presId="urn:microsoft.com/office/officeart/2008/layout/CaptionedPictures"/>
    <dgm:cxn modelId="{81ACD239-4459-4DFF-8F77-49B2BD5C2689}" type="presParOf" srcId="{D7A1E843-5C1D-47D9-A58D-D72482D86DE6}" destId="{CA9B8B12-4329-41DC-94B6-E8981A0DA65E}" srcOrd="0" destOrd="0" presId="urn:microsoft.com/office/officeart/2008/layout/CaptionedPictures"/>
    <dgm:cxn modelId="{6EAF2140-5FB0-4631-B4F3-8202DB4944A7}" type="presParOf" srcId="{D7A1E843-5C1D-47D9-A58D-D72482D86DE6}" destId="{9C1E4984-0720-472E-9BBA-562667E21660}" srcOrd="1" destOrd="0" presId="urn:microsoft.com/office/officeart/2008/layout/CaptionedPictures"/>
    <dgm:cxn modelId="{079CC2D6-BEAE-47D2-8628-4DC7994DAC3C}" type="presParOf" srcId="{D7A1E843-5C1D-47D9-A58D-D72482D86DE6}" destId="{7D11361D-B5CD-40B3-B790-5D1DF666120E}" srcOrd="2" destOrd="0" presId="urn:microsoft.com/office/officeart/2008/layout/CaptionedPictures"/>
    <dgm:cxn modelId="{8F399EFC-E04F-4323-BD3D-58F7FB82806A}" type="presParOf" srcId="{7D11361D-B5CD-40B3-B790-5D1DF666120E}" destId="{E0161253-106D-492F-826F-E2F0FCDF65F0}" srcOrd="0" destOrd="0" presId="urn:microsoft.com/office/officeart/2008/layout/CaptionedPictures"/>
    <dgm:cxn modelId="{82E0E454-36AC-417D-A8A8-023F5F3AB892}" type="presParOf" srcId="{7D11361D-B5CD-40B3-B790-5D1DF666120E}" destId="{DF99BEB0-0AB0-40D8-A663-EBE698E5A2BB}" srcOrd="1" destOrd="0" presId="urn:microsoft.com/office/officeart/2008/layout/CaptionedPictures"/>
    <dgm:cxn modelId="{C00902E2-89EF-430E-8178-C517E6D63FD0}" type="presParOf" srcId="{B924617C-0028-4565-8C29-FCD5AFAB1EA7}" destId="{1130489B-F2C6-45C8-B0D2-ED09F0E0B85F}" srcOrd="1" destOrd="0" presId="urn:microsoft.com/office/officeart/2008/layout/CaptionedPictures"/>
    <dgm:cxn modelId="{F7CAF2CB-106D-4EB4-A214-9A0E3CD77B0F}" type="presParOf" srcId="{B924617C-0028-4565-8C29-FCD5AFAB1EA7}" destId="{BE9E08D7-0FB2-42DC-AC7C-97771860A27E}" srcOrd="2" destOrd="0" presId="urn:microsoft.com/office/officeart/2008/layout/CaptionedPictures"/>
    <dgm:cxn modelId="{A3EC76FB-1376-4E53-B0A6-3CC483B54245}" type="presParOf" srcId="{BE9E08D7-0FB2-42DC-AC7C-97771860A27E}" destId="{B4265989-9C72-46E7-9A20-E7A9115DF067}" srcOrd="0" destOrd="0" presId="urn:microsoft.com/office/officeart/2008/layout/CaptionedPictures"/>
    <dgm:cxn modelId="{3D8DB8EE-DECB-4D29-93EB-996A40241BCE}" type="presParOf" srcId="{BE9E08D7-0FB2-42DC-AC7C-97771860A27E}" destId="{F047902A-330D-4258-ACDD-0B6E7C184D8A}" srcOrd="1" destOrd="0" presId="urn:microsoft.com/office/officeart/2008/layout/CaptionedPictures"/>
    <dgm:cxn modelId="{F1A2F9BD-2259-4CD6-BF23-8D2029B88384}" type="presParOf" srcId="{BE9E08D7-0FB2-42DC-AC7C-97771860A27E}" destId="{EB6B3004-C796-48FE-9971-14C170F1A30D}" srcOrd="2" destOrd="0" presId="urn:microsoft.com/office/officeart/2008/layout/CaptionedPictures"/>
    <dgm:cxn modelId="{BB87D9ED-5142-4D2D-893B-8FA1CAB0DBD0}" type="presParOf" srcId="{EB6B3004-C796-48FE-9971-14C170F1A30D}" destId="{CC02633B-3BEE-4988-9320-220F1B96884D}" srcOrd="0" destOrd="0" presId="urn:microsoft.com/office/officeart/2008/layout/CaptionedPictures"/>
    <dgm:cxn modelId="{9AE378C3-5F04-4D8D-BE33-0026DE32DDDE}" type="presParOf" srcId="{EB6B3004-C796-48FE-9971-14C170F1A30D}" destId="{022679F3-322E-4EFE-9D58-8B0574EF166C}" srcOrd="1" destOrd="0" presId="urn:microsoft.com/office/officeart/2008/layout/CaptionedPictures"/>
    <dgm:cxn modelId="{DDC877BD-BA95-4072-B892-83B4ED3E295E}" type="presParOf" srcId="{B924617C-0028-4565-8C29-FCD5AFAB1EA7}" destId="{D42C257E-9118-432B-9D86-E8BD6BAF15F7}" srcOrd="3" destOrd="0" presId="urn:microsoft.com/office/officeart/2008/layout/CaptionedPictures"/>
    <dgm:cxn modelId="{92DBAD23-630E-4D7B-A7E5-EAA8244A4A52}" type="presParOf" srcId="{B924617C-0028-4565-8C29-FCD5AFAB1EA7}" destId="{7624F164-AFD7-431E-B649-508661E357A2}" srcOrd="4" destOrd="0" presId="urn:microsoft.com/office/officeart/2008/layout/CaptionedPictures"/>
    <dgm:cxn modelId="{2F1D1EB1-6A61-480A-B343-D4631ABBFB09}" type="presParOf" srcId="{7624F164-AFD7-431E-B649-508661E357A2}" destId="{7597BAB3-8D0C-4F45-9E0F-D70119CC4C83}" srcOrd="0" destOrd="0" presId="urn:microsoft.com/office/officeart/2008/layout/CaptionedPictures"/>
    <dgm:cxn modelId="{76287814-14BD-4B64-A6E7-99EA26F156C7}" type="presParOf" srcId="{7624F164-AFD7-431E-B649-508661E357A2}" destId="{811B4444-C4AC-48AA-BF62-33881C7C9A7E}" srcOrd="1" destOrd="0" presId="urn:microsoft.com/office/officeart/2008/layout/CaptionedPictures"/>
    <dgm:cxn modelId="{A2BE589F-ED96-40F4-8CCD-2526DB72A3A6}" type="presParOf" srcId="{7624F164-AFD7-431E-B649-508661E357A2}" destId="{E47CD02D-60B0-471F-9FF5-A5E45A686704}" srcOrd="2" destOrd="0" presId="urn:microsoft.com/office/officeart/2008/layout/CaptionedPictures"/>
    <dgm:cxn modelId="{0333C53A-D89A-4182-A577-51624716C4FD}" type="presParOf" srcId="{E47CD02D-60B0-471F-9FF5-A5E45A686704}" destId="{4B1DD383-05E8-48F4-8865-97DABB6620B8}" srcOrd="0" destOrd="0" presId="urn:microsoft.com/office/officeart/2008/layout/CaptionedPictures"/>
    <dgm:cxn modelId="{A29E0195-DA24-4DA7-AA6D-7C948A330D27}" type="presParOf" srcId="{E47CD02D-60B0-471F-9FF5-A5E45A686704}" destId="{170A62F1-FCAC-4A25-BCCD-D60E25572B36}" srcOrd="1" destOrd="0" presId="urn:microsoft.com/office/officeart/2008/layout/CaptionedPictures"/>
    <dgm:cxn modelId="{4C60CC1D-5F22-4F9E-9C48-6190A5FAF364}" type="presParOf" srcId="{B924617C-0028-4565-8C29-FCD5AFAB1EA7}" destId="{AFF11820-EF39-4B11-B1A7-28871BAF2A49}" srcOrd="5" destOrd="0" presId="urn:microsoft.com/office/officeart/2008/layout/CaptionedPictures"/>
    <dgm:cxn modelId="{4D2665C8-3C65-4260-A565-EE8191ADC51B}" type="presParOf" srcId="{B924617C-0028-4565-8C29-FCD5AFAB1EA7}" destId="{73ADA62E-F670-40C2-9F59-76075FDCFBDB}" srcOrd="6" destOrd="0" presId="urn:microsoft.com/office/officeart/2008/layout/CaptionedPictures"/>
    <dgm:cxn modelId="{6A5703A2-D518-4D37-9730-C5A9169D133D}" type="presParOf" srcId="{73ADA62E-F670-40C2-9F59-76075FDCFBDB}" destId="{AA00FE33-1E2D-41F8-BABD-DC5EC1288E00}" srcOrd="0" destOrd="0" presId="urn:microsoft.com/office/officeart/2008/layout/CaptionedPictures"/>
    <dgm:cxn modelId="{0D760EB4-D11C-4E87-A429-7762889F9BF6}" type="presParOf" srcId="{73ADA62E-F670-40C2-9F59-76075FDCFBDB}" destId="{8D3C74C1-ED06-453F-A8AE-9EFE1B23A113}" srcOrd="1" destOrd="0" presId="urn:microsoft.com/office/officeart/2008/layout/CaptionedPictures"/>
    <dgm:cxn modelId="{A657FCA7-9E78-4C08-BCF1-FFDF0B893E73}" type="presParOf" srcId="{73ADA62E-F670-40C2-9F59-76075FDCFBDB}" destId="{25870A3E-0FC0-416F-B066-C1B6414CFD0F}" srcOrd="2" destOrd="0" presId="urn:microsoft.com/office/officeart/2008/layout/CaptionedPictures"/>
    <dgm:cxn modelId="{D7CFA84F-E88D-46C7-A04D-B3BA97304EE9}" type="presParOf" srcId="{25870A3E-0FC0-416F-B066-C1B6414CFD0F}" destId="{5B57977D-ABE9-441E-96B6-2625574D9BBF}" srcOrd="0" destOrd="0" presId="urn:microsoft.com/office/officeart/2008/layout/CaptionedPictures"/>
    <dgm:cxn modelId="{D8066DE6-CD60-4F47-AD06-2DD058F3E0CF}" type="presParOf" srcId="{25870A3E-0FC0-416F-B066-C1B6414CFD0F}" destId="{6C5C0B58-013B-4281-8EFB-C03A5533544A}" srcOrd="1" destOrd="0" presId="urn:microsoft.com/office/officeart/2008/layout/CaptionedPictures"/>
    <dgm:cxn modelId="{1F08F2F8-4693-4502-82B2-2091DBF477D1}" type="presParOf" srcId="{B924617C-0028-4565-8C29-FCD5AFAB1EA7}" destId="{635D18EC-9AF8-41A5-9317-8467C859DD23}" srcOrd="7" destOrd="0" presId="urn:microsoft.com/office/officeart/2008/layout/CaptionedPictures"/>
    <dgm:cxn modelId="{885F1EF6-F3EE-4FFC-8751-5CD58797F640}" type="presParOf" srcId="{B924617C-0028-4565-8C29-FCD5AFAB1EA7}" destId="{16A27092-9CD2-4FBA-8E38-6C4F7B1D1BAE}" srcOrd="8" destOrd="0" presId="urn:microsoft.com/office/officeart/2008/layout/CaptionedPictures"/>
    <dgm:cxn modelId="{7B7DF0D2-5A6E-4D4B-97EB-C7229EB88E0E}" type="presParOf" srcId="{16A27092-9CD2-4FBA-8E38-6C4F7B1D1BAE}" destId="{260546B3-0B42-422B-96FA-2DDBAC3DA567}" srcOrd="0" destOrd="0" presId="urn:microsoft.com/office/officeart/2008/layout/CaptionedPictures"/>
    <dgm:cxn modelId="{637F2379-21E1-45EB-AFEA-5D1E4BB46A3A}" type="presParOf" srcId="{16A27092-9CD2-4FBA-8E38-6C4F7B1D1BAE}" destId="{9266DB6C-37BD-4D72-B428-0A9F469366E2}" srcOrd="1" destOrd="0" presId="urn:microsoft.com/office/officeart/2008/layout/CaptionedPictures"/>
    <dgm:cxn modelId="{BBE628D8-3FF5-4586-8C1C-1C0C71610639}" type="presParOf" srcId="{16A27092-9CD2-4FBA-8E38-6C4F7B1D1BAE}" destId="{F4E0B21D-9305-411E-9D90-8677B3412E51}" srcOrd="2" destOrd="0" presId="urn:microsoft.com/office/officeart/2008/layout/CaptionedPictures"/>
    <dgm:cxn modelId="{DD1CF4CE-64E2-41F8-A22F-31FDC53746C4}" type="presParOf" srcId="{F4E0B21D-9305-411E-9D90-8677B3412E51}" destId="{987F0466-BFAE-4E0C-9429-1FFE44B9F587}" srcOrd="0" destOrd="0" presId="urn:microsoft.com/office/officeart/2008/layout/CaptionedPictures"/>
    <dgm:cxn modelId="{6445EB25-CEC1-41E3-9EA4-8684B82BFAB5}" type="presParOf" srcId="{F4E0B21D-9305-411E-9D90-8677B3412E51}" destId="{2018440A-2627-4992-B32F-B1CE8F972629}" srcOrd="1" destOrd="0" presId="urn:microsoft.com/office/officeart/2008/layout/CaptionedPictures"/>
    <dgm:cxn modelId="{4BF6DB06-B764-47BA-BC53-B8048861277F}" type="presParOf" srcId="{B924617C-0028-4565-8C29-FCD5AFAB1EA7}" destId="{F7D5DCB5-46DB-494D-BED6-DCB5B16389BD}" srcOrd="9" destOrd="0" presId="urn:microsoft.com/office/officeart/2008/layout/CaptionedPictures"/>
    <dgm:cxn modelId="{E76918BD-2002-466B-A46F-D37B37682A6F}" type="presParOf" srcId="{B924617C-0028-4565-8C29-FCD5AFAB1EA7}" destId="{4C868017-9D9A-41CD-A880-6E1FBECF311F}" srcOrd="10" destOrd="0" presId="urn:microsoft.com/office/officeart/2008/layout/CaptionedPictures"/>
    <dgm:cxn modelId="{2EF5CA63-9456-488E-8A6E-85903DD349BF}" type="presParOf" srcId="{4C868017-9D9A-41CD-A880-6E1FBECF311F}" destId="{ED48D050-9088-4627-B9F8-089720897E19}" srcOrd="0" destOrd="0" presId="urn:microsoft.com/office/officeart/2008/layout/CaptionedPictures"/>
    <dgm:cxn modelId="{464201FA-7714-4C08-B14A-81DABB6BB097}" type="presParOf" srcId="{4C868017-9D9A-41CD-A880-6E1FBECF311F}" destId="{F426FEDF-9DB5-42A7-8907-1D3F3DA70BA2}" srcOrd="1" destOrd="0" presId="urn:microsoft.com/office/officeart/2008/layout/CaptionedPictures"/>
    <dgm:cxn modelId="{B813FF7A-07D2-4970-BF3B-AA444436DE7A}" type="presParOf" srcId="{4C868017-9D9A-41CD-A880-6E1FBECF311F}" destId="{B7CC72D6-637A-4893-AD62-BFAB67B042E2}" srcOrd="2" destOrd="0" presId="urn:microsoft.com/office/officeart/2008/layout/CaptionedPictures"/>
    <dgm:cxn modelId="{5B6B88D3-4AC9-41F6-877D-29D30FD08397}" type="presParOf" srcId="{B7CC72D6-637A-4893-AD62-BFAB67B042E2}" destId="{C2C1ECDA-19DD-406D-AFA3-7089424811B8}" srcOrd="0" destOrd="0" presId="urn:microsoft.com/office/officeart/2008/layout/CaptionedPictures"/>
    <dgm:cxn modelId="{4A85EA67-7224-47E2-B036-DBE0B15FF6C0}" type="presParOf" srcId="{B7CC72D6-637A-4893-AD62-BFAB67B042E2}" destId="{4E173D1F-8443-41BC-874B-722BA5A1EDE2}" srcOrd="1" destOrd="0" presId="urn:microsoft.com/office/officeart/2008/layout/CaptionedPictures"/>
  </dgm:cxnLst>
  <dgm:bg>
    <a:noFill/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621AD51-789A-46B0-BCA4-6FE8F9C24C00}" type="doc">
      <dgm:prSet loTypeId="urn:microsoft.com/office/officeart/2008/layout/CaptionedPictures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81B8F330-102D-438E-92C6-567AD719E206}">
      <dgm:prSet phldrT="[Texto]"/>
      <dgm:spPr/>
      <dgm:t>
        <a:bodyPr/>
        <a:lstStyle/>
        <a:p>
          <a:r>
            <a:rPr lang="pt-BR"/>
            <a:t> </a:t>
          </a:r>
        </a:p>
      </dgm:t>
    </dgm:pt>
    <dgm:pt modelId="{78F2CACD-6067-441B-966B-F40774A93C02}" type="parTrans" cxnId="{B9687CBF-0A20-4703-905A-03BB202B5D8F}">
      <dgm:prSet/>
      <dgm:spPr/>
      <dgm:t>
        <a:bodyPr/>
        <a:lstStyle/>
        <a:p>
          <a:endParaRPr lang="pt-BR"/>
        </a:p>
      </dgm:t>
    </dgm:pt>
    <dgm:pt modelId="{C70D1815-9B05-4D04-9916-22F74D0C04A6}" type="sibTrans" cxnId="{B9687CBF-0A20-4703-905A-03BB202B5D8F}">
      <dgm:prSet/>
      <dgm:spPr/>
      <dgm:t>
        <a:bodyPr/>
        <a:lstStyle/>
        <a:p>
          <a:endParaRPr lang="pt-BR"/>
        </a:p>
      </dgm:t>
    </dgm:pt>
    <dgm:pt modelId="{A4AA6C10-C5FD-48F0-89EA-28ECEE2CEA50}">
      <dgm:prSet phldrT="[Texto]"/>
      <dgm:spPr/>
      <dgm:t>
        <a:bodyPr/>
        <a:lstStyle/>
        <a:p>
          <a:r>
            <a:rPr lang="pt-BR"/>
            <a:t> </a:t>
          </a:r>
        </a:p>
      </dgm:t>
    </dgm:pt>
    <dgm:pt modelId="{80BBE3F6-8B97-4A3E-A715-81310842DF81}" type="parTrans" cxnId="{2445C31F-6F6C-4B63-A1B3-1D9E16573BA7}">
      <dgm:prSet/>
      <dgm:spPr/>
      <dgm:t>
        <a:bodyPr/>
        <a:lstStyle/>
        <a:p>
          <a:endParaRPr lang="pt-BR"/>
        </a:p>
      </dgm:t>
    </dgm:pt>
    <dgm:pt modelId="{4159BDF2-9D41-4CE8-8A17-4013F7C0E5CA}" type="sibTrans" cxnId="{2445C31F-6F6C-4B63-A1B3-1D9E16573BA7}">
      <dgm:prSet/>
      <dgm:spPr/>
      <dgm:t>
        <a:bodyPr/>
        <a:lstStyle/>
        <a:p>
          <a:endParaRPr lang="pt-BR"/>
        </a:p>
      </dgm:t>
    </dgm:pt>
    <dgm:pt modelId="{50F1EDA3-76DE-4439-BC46-E89DDEFE1220}">
      <dgm:prSet phldrT="[Texto]"/>
      <dgm:spPr/>
      <dgm:t>
        <a:bodyPr/>
        <a:lstStyle/>
        <a:p>
          <a:r>
            <a:rPr lang="pt-BR" b="1"/>
            <a:t>PONTO 04</a:t>
          </a:r>
        </a:p>
      </dgm:t>
    </dgm:pt>
    <dgm:pt modelId="{FDD0AF93-C1F7-437C-A029-09FABFF81E82}" type="parTrans" cxnId="{BB102862-D583-45E1-922D-9317E4DD2EF9}">
      <dgm:prSet/>
      <dgm:spPr/>
      <dgm:t>
        <a:bodyPr/>
        <a:lstStyle/>
        <a:p>
          <a:endParaRPr lang="pt-BR"/>
        </a:p>
      </dgm:t>
    </dgm:pt>
    <dgm:pt modelId="{46EF54ED-41AA-484E-9035-7A516CFDD786}" type="sibTrans" cxnId="{BB102862-D583-45E1-922D-9317E4DD2EF9}">
      <dgm:prSet/>
      <dgm:spPr/>
      <dgm:t>
        <a:bodyPr/>
        <a:lstStyle/>
        <a:p>
          <a:endParaRPr lang="pt-BR"/>
        </a:p>
      </dgm:t>
    </dgm:pt>
    <dgm:pt modelId="{1D1166AD-EFE0-48D1-A493-DDD91442E36F}">
      <dgm:prSet/>
      <dgm:spPr/>
      <dgm:t>
        <a:bodyPr/>
        <a:lstStyle/>
        <a:p>
          <a:r>
            <a:rPr lang="pt-BR"/>
            <a:t> </a:t>
          </a:r>
        </a:p>
      </dgm:t>
    </dgm:pt>
    <dgm:pt modelId="{37B48C0C-6087-49DA-B8C9-F4EC162F7396}" type="parTrans" cxnId="{B72A214D-DAF5-4619-A6C9-A1DC1AAC9C2D}">
      <dgm:prSet/>
      <dgm:spPr/>
      <dgm:t>
        <a:bodyPr/>
        <a:lstStyle/>
        <a:p>
          <a:endParaRPr lang="pt-BR"/>
        </a:p>
      </dgm:t>
    </dgm:pt>
    <dgm:pt modelId="{B921057A-0D20-4010-B570-6F519863EDAD}" type="sibTrans" cxnId="{B72A214D-DAF5-4619-A6C9-A1DC1AAC9C2D}">
      <dgm:prSet/>
      <dgm:spPr/>
      <dgm:t>
        <a:bodyPr/>
        <a:lstStyle/>
        <a:p>
          <a:endParaRPr lang="pt-BR"/>
        </a:p>
      </dgm:t>
    </dgm:pt>
    <dgm:pt modelId="{B62FDF2A-5200-4E08-98DB-AE2349C1D80E}">
      <dgm:prSet/>
      <dgm:spPr/>
      <dgm:t>
        <a:bodyPr/>
        <a:lstStyle/>
        <a:p>
          <a:r>
            <a:rPr lang="pt-BR" b="1"/>
            <a:t>PONTO 07</a:t>
          </a:r>
        </a:p>
      </dgm:t>
    </dgm:pt>
    <dgm:pt modelId="{4B9EF38A-4690-40B4-AD05-33B6FBF70DCD}" type="parTrans" cxnId="{4006E2F0-161F-4859-8B0E-E3CE0E81BB64}">
      <dgm:prSet/>
      <dgm:spPr/>
      <dgm:t>
        <a:bodyPr/>
        <a:lstStyle/>
        <a:p>
          <a:endParaRPr lang="pt-BR"/>
        </a:p>
      </dgm:t>
    </dgm:pt>
    <dgm:pt modelId="{18166B7E-D87C-44CC-A52C-408516484A97}" type="sibTrans" cxnId="{4006E2F0-161F-4859-8B0E-E3CE0E81BB64}">
      <dgm:prSet/>
      <dgm:spPr/>
      <dgm:t>
        <a:bodyPr/>
        <a:lstStyle/>
        <a:p>
          <a:endParaRPr lang="pt-BR"/>
        </a:p>
      </dgm:t>
    </dgm:pt>
    <dgm:pt modelId="{522D17DA-8009-4B75-AAE9-CBEAFBE05273}">
      <dgm:prSet/>
      <dgm:spPr/>
      <dgm:t>
        <a:bodyPr/>
        <a:lstStyle/>
        <a:p>
          <a:r>
            <a:rPr lang="pt-BR" b="1"/>
            <a:t>PONTO 06</a:t>
          </a:r>
        </a:p>
      </dgm:t>
    </dgm:pt>
    <dgm:pt modelId="{4F0E3D78-2245-409E-86EF-1116247ACCFF}" type="parTrans" cxnId="{79D0C1FC-F1BF-4D23-9DFF-7A101AF377BD}">
      <dgm:prSet/>
      <dgm:spPr/>
      <dgm:t>
        <a:bodyPr/>
        <a:lstStyle/>
        <a:p>
          <a:endParaRPr lang="pt-BR"/>
        </a:p>
      </dgm:t>
    </dgm:pt>
    <dgm:pt modelId="{4B38FD35-AE53-4CFF-B16A-990A62CB1D84}" type="sibTrans" cxnId="{79D0C1FC-F1BF-4D23-9DFF-7A101AF377BD}">
      <dgm:prSet/>
      <dgm:spPr/>
      <dgm:t>
        <a:bodyPr/>
        <a:lstStyle/>
        <a:p>
          <a:endParaRPr lang="pt-BR"/>
        </a:p>
      </dgm:t>
    </dgm:pt>
    <dgm:pt modelId="{CDC81431-873A-479B-B7EC-71EBC30C57A6}">
      <dgm:prSet phldrT="[Texto]"/>
      <dgm:spPr/>
      <dgm:t>
        <a:bodyPr/>
        <a:lstStyle/>
        <a:p>
          <a:r>
            <a:rPr lang="pt-BR" b="1"/>
            <a:t>PONTO 04</a:t>
          </a:r>
        </a:p>
      </dgm:t>
    </dgm:pt>
    <dgm:pt modelId="{936548A9-C808-42B3-B6A1-DF3539E97AB9}" type="sibTrans" cxnId="{8E573A61-1291-4F7A-9793-80639EB8D82D}">
      <dgm:prSet/>
      <dgm:spPr/>
      <dgm:t>
        <a:bodyPr/>
        <a:lstStyle/>
        <a:p>
          <a:endParaRPr lang="pt-BR"/>
        </a:p>
      </dgm:t>
    </dgm:pt>
    <dgm:pt modelId="{16AE6524-AB55-496E-B151-B32AFEDF0750}" type="parTrans" cxnId="{8E573A61-1291-4F7A-9793-80639EB8D82D}">
      <dgm:prSet/>
      <dgm:spPr/>
      <dgm:t>
        <a:bodyPr/>
        <a:lstStyle/>
        <a:p>
          <a:endParaRPr lang="pt-BR"/>
        </a:p>
      </dgm:t>
    </dgm:pt>
    <dgm:pt modelId="{8B0A365C-A501-43F6-8401-338489164FFB}">
      <dgm:prSet/>
      <dgm:spPr/>
      <dgm:t>
        <a:bodyPr/>
        <a:lstStyle/>
        <a:p>
          <a:r>
            <a:rPr lang="pt-BR"/>
            <a:t> </a:t>
          </a:r>
        </a:p>
      </dgm:t>
    </dgm:pt>
    <dgm:pt modelId="{BCC1ACE1-97BD-4A23-B101-C198804AB25A}" type="sibTrans" cxnId="{C5C83F20-7008-44BE-A895-F2A54EC79042}">
      <dgm:prSet/>
      <dgm:spPr/>
      <dgm:t>
        <a:bodyPr/>
        <a:lstStyle/>
        <a:p>
          <a:endParaRPr lang="pt-BR"/>
        </a:p>
      </dgm:t>
    </dgm:pt>
    <dgm:pt modelId="{D847626B-7B11-4B96-A365-0BFC5AA8083E}" type="parTrans" cxnId="{C5C83F20-7008-44BE-A895-F2A54EC79042}">
      <dgm:prSet/>
      <dgm:spPr/>
      <dgm:t>
        <a:bodyPr/>
        <a:lstStyle/>
        <a:p>
          <a:endParaRPr lang="pt-BR"/>
        </a:p>
      </dgm:t>
    </dgm:pt>
    <dgm:pt modelId="{B924617C-0028-4565-8C29-FCD5AFAB1EA7}" type="pres">
      <dgm:prSet presAssocID="{5621AD51-789A-46B0-BCA4-6FE8F9C24C00}" presName="Name0" presStyleCnt="0">
        <dgm:presLayoutVars>
          <dgm:chMax/>
          <dgm:chPref/>
          <dgm:dir/>
        </dgm:presLayoutVars>
      </dgm:prSet>
      <dgm:spPr/>
    </dgm:pt>
    <dgm:pt modelId="{D7A1E843-5C1D-47D9-A58D-D72482D86DE6}" type="pres">
      <dgm:prSet presAssocID="{81B8F330-102D-438E-92C6-567AD719E206}" presName="composite" presStyleCnt="0">
        <dgm:presLayoutVars>
          <dgm:chMax val="1"/>
          <dgm:chPref val="1"/>
        </dgm:presLayoutVars>
      </dgm:prSet>
      <dgm:spPr/>
    </dgm:pt>
    <dgm:pt modelId="{CA9B8B12-4329-41DC-94B6-E8981A0DA65E}" type="pres">
      <dgm:prSet presAssocID="{81B8F330-102D-438E-92C6-567AD719E206}" presName="Accent" presStyleLbl="trAlignAcc1" presStyleIdx="0" presStyleCnt="4">
        <dgm:presLayoutVars>
          <dgm:chMax val="0"/>
          <dgm:chPref val="0"/>
        </dgm:presLayoutVars>
      </dgm:prSet>
      <dgm:spPr/>
    </dgm:pt>
    <dgm:pt modelId="{9C1E4984-0720-472E-9BBA-562667E21660}" type="pres">
      <dgm:prSet presAssocID="{81B8F330-102D-438E-92C6-567AD719E206}" presName="Image" presStyleLbl="alignImgPlace1" presStyleIdx="0" presStyleCnt="4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7D11361D-B5CD-40B3-B790-5D1DF666120E}" type="pres">
      <dgm:prSet presAssocID="{81B8F330-102D-438E-92C6-567AD719E206}" presName="ChildComposite" presStyleCnt="0"/>
      <dgm:spPr/>
    </dgm:pt>
    <dgm:pt modelId="{E0161253-106D-492F-826F-E2F0FCDF65F0}" type="pres">
      <dgm:prSet presAssocID="{81B8F330-102D-438E-92C6-567AD719E206}" presName="Child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DF99BEB0-0AB0-40D8-A663-EBE698E5A2BB}" type="pres">
      <dgm:prSet presAssocID="{81B8F330-102D-438E-92C6-567AD719E206}" presName="Parent" presStyleLbl="revTx" presStyleIdx="0" presStyleCnt="4">
        <dgm:presLayoutVars>
          <dgm:chMax val="1"/>
          <dgm:chPref val="0"/>
          <dgm:bulletEnabled val="1"/>
        </dgm:presLayoutVars>
      </dgm:prSet>
      <dgm:spPr/>
    </dgm:pt>
    <dgm:pt modelId="{1130489B-F2C6-45C8-B0D2-ED09F0E0B85F}" type="pres">
      <dgm:prSet presAssocID="{C70D1815-9B05-4D04-9916-22F74D0C04A6}" presName="sibTrans" presStyleCnt="0"/>
      <dgm:spPr/>
    </dgm:pt>
    <dgm:pt modelId="{BE9E08D7-0FB2-42DC-AC7C-97771860A27E}" type="pres">
      <dgm:prSet presAssocID="{A4AA6C10-C5FD-48F0-89EA-28ECEE2CEA50}" presName="composite" presStyleCnt="0">
        <dgm:presLayoutVars>
          <dgm:chMax val="1"/>
          <dgm:chPref val="1"/>
        </dgm:presLayoutVars>
      </dgm:prSet>
      <dgm:spPr/>
    </dgm:pt>
    <dgm:pt modelId="{B4265989-9C72-46E7-9A20-E7A9115DF067}" type="pres">
      <dgm:prSet presAssocID="{A4AA6C10-C5FD-48F0-89EA-28ECEE2CEA50}" presName="Accent" presStyleLbl="trAlignAcc1" presStyleIdx="1" presStyleCnt="4">
        <dgm:presLayoutVars>
          <dgm:chMax val="0"/>
          <dgm:chPref val="0"/>
        </dgm:presLayoutVars>
      </dgm:prSet>
      <dgm:spPr/>
    </dgm:pt>
    <dgm:pt modelId="{F047902A-330D-4258-ACDD-0B6E7C184D8A}" type="pres">
      <dgm:prSet presAssocID="{A4AA6C10-C5FD-48F0-89EA-28ECEE2CEA50}" presName="Image" presStyleLbl="alignImgPlace1" presStyleIdx="1" presStyleCnt="4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EB6B3004-C796-48FE-9971-14C170F1A30D}" type="pres">
      <dgm:prSet presAssocID="{A4AA6C10-C5FD-48F0-89EA-28ECEE2CEA50}" presName="ChildComposite" presStyleCnt="0"/>
      <dgm:spPr/>
    </dgm:pt>
    <dgm:pt modelId="{CC02633B-3BEE-4988-9320-220F1B96884D}" type="pres">
      <dgm:prSet presAssocID="{A4AA6C10-C5FD-48F0-89EA-28ECEE2CEA50}" presName="Child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022679F3-322E-4EFE-9D58-8B0574EF166C}" type="pres">
      <dgm:prSet presAssocID="{A4AA6C10-C5FD-48F0-89EA-28ECEE2CEA50}" presName="Parent" presStyleLbl="revTx" presStyleIdx="1" presStyleCnt="4">
        <dgm:presLayoutVars>
          <dgm:chMax val="1"/>
          <dgm:chPref val="0"/>
          <dgm:bulletEnabled val="1"/>
        </dgm:presLayoutVars>
      </dgm:prSet>
      <dgm:spPr/>
    </dgm:pt>
    <dgm:pt modelId="{D42C257E-9118-432B-9D86-E8BD6BAF15F7}" type="pres">
      <dgm:prSet presAssocID="{4159BDF2-9D41-4CE8-8A17-4013F7C0E5CA}" presName="sibTrans" presStyleCnt="0"/>
      <dgm:spPr/>
    </dgm:pt>
    <dgm:pt modelId="{16A27092-9CD2-4FBA-8E38-6C4F7B1D1BAE}" type="pres">
      <dgm:prSet presAssocID="{8B0A365C-A501-43F6-8401-338489164FFB}" presName="composite" presStyleCnt="0">
        <dgm:presLayoutVars>
          <dgm:chMax val="1"/>
          <dgm:chPref val="1"/>
        </dgm:presLayoutVars>
      </dgm:prSet>
      <dgm:spPr/>
    </dgm:pt>
    <dgm:pt modelId="{260546B3-0B42-422B-96FA-2DDBAC3DA567}" type="pres">
      <dgm:prSet presAssocID="{8B0A365C-A501-43F6-8401-338489164FFB}" presName="Accent" presStyleLbl="trAlignAcc1" presStyleIdx="2" presStyleCnt="4">
        <dgm:presLayoutVars>
          <dgm:chMax val="0"/>
          <dgm:chPref val="0"/>
        </dgm:presLayoutVars>
      </dgm:prSet>
      <dgm:spPr/>
    </dgm:pt>
    <dgm:pt modelId="{9266DB6C-37BD-4D72-B428-0A9F469366E2}" type="pres">
      <dgm:prSet presAssocID="{8B0A365C-A501-43F6-8401-338489164FFB}" presName="Image" presStyleLbl="alignImgPlace1" presStyleIdx="2" presStyleCnt="4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F4E0B21D-9305-411E-9D90-8677B3412E51}" type="pres">
      <dgm:prSet presAssocID="{8B0A365C-A501-43F6-8401-338489164FFB}" presName="ChildComposite" presStyleCnt="0"/>
      <dgm:spPr/>
    </dgm:pt>
    <dgm:pt modelId="{987F0466-BFAE-4E0C-9429-1FFE44B9F587}" type="pres">
      <dgm:prSet presAssocID="{8B0A365C-A501-43F6-8401-338489164FFB}" presName="Child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2018440A-2627-4992-B32F-B1CE8F972629}" type="pres">
      <dgm:prSet presAssocID="{8B0A365C-A501-43F6-8401-338489164FFB}" presName="Parent" presStyleLbl="revTx" presStyleIdx="2" presStyleCnt="4">
        <dgm:presLayoutVars>
          <dgm:chMax val="1"/>
          <dgm:chPref val="0"/>
          <dgm:bulletEnabled val="1"/>
        </dgm:presLayoutVars>
      </dgm:prSet>
      <dgm:spPr/>
    </dgm:pt>
    <dgm:pt modelId="{F7D5DCB5-46DB-494D-BED6-DCB5B16389BD}" type="pres">
      <dgm:prSet presAssocID="{BCC1ACE1-97BD-4A23-B101-C198804AB25A}" presName="sibTrans" presStyleCnt="0"/>
      <dgm:spPr/>
    </dgm:pt>
    <dgm:pt modelId="{4C868017-9D9A-41CD-A880-6E1FBECF311F}" type="pres">
      <dgm:prSet presAssocID="{1D1166AD-EFE0-48D1-A493-DDD91442E36F}" presName="composite" presStyleCnt="0">
        <dgm:presLayoutVars>
          <dgm:chMax val="1"/>
          <dgm:chPref val="1"/>
        </dgm:presLayoutVars>
      </dgm:prSet>
      <dgm:spPr/>
    </dgm:pt>
    <dgm:pt modelId="{ED48D050-9088-4627-B9F8-089720897E19}" type="pres">
      <dgm:prSet presAssocID="{1D1166AD-EFE0-48D1-A493-DDD91442E36F}" presName="Accent" presStyleLbl="trAlignAcc1" presStyleIdx="3" presStyleCnt="4">
        <dgm:presLayoutVars>
          <dgm:chMax val="0"/>
          <dgm:chPref val="0"/>
        </dgm:presLayoutVars>
      </dgm:prSet>
      <dgm:spPr/>
    </dgm:pt>
    <dgm:pt modelId="{F426FEDF-9DB5-42A7-8907-1D3F3DA70BA2}" type="pres">
      <dgm:prSet presAssocID="{1D1166AD-EFE0-48D1-A493-DDD91442E36F}" presName="Image" presStyleLbl="alignImgPlace1" presStyleIdx="3" presStyleCnt="4">
        <dgm:presLayoutVars>
          <dgm:chMax val="0"/>
          <dgm:chPref val="0"/>
        </dgm:presLayoutVars>
      </dgm:prSet>
      <dgm:spPr>
        <a:blipFill rotWithShape="1">
          <a:blip xmlns:r="http://schemas.openxmlformats.org/officeDocument/2006/relationships" r:embed="rId4"/>
          <a:stretch>
            <a:fillRect/>
          </a:stretch>
        </a:blipFill>
      </dgm:spPr>
    </dgm:pt>
    <dgm:pt modelId="{B7CC72D6-637A-4893-AD62-BFAB67B042E2}" type="pres">
      <dgm:prSet presAssocID="{1D1166AD-EFE0-48D1-A493-DDD91442E36F}" presName="ChildComposite" presStyleCnt="0"/>
      <dgm:spPr/>
    </dgm:pt>
    <dgm:pt modelId="{C2C1ECDA-19DD-406D-AFA3-7089424811B8}" type="pres">
      <dgm:prSet presAssocID="{1D1166AD-EFE0-48D1-A493-DDD91442E36F}" presName="Child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4E173D1F-8443-41BC-874B-722BA5A1EDE2}" type="pres">
      <dgm:prSet presAssocID="{1D1166AD-EFE0-48D1-A493-DDD91442E36F}" presName="Parent" presStyleLbl="revTx" presStyleIdx="3" presStyleCnt="4">
        <dgm:presLayoutVars>
          <dgm:chMax val="1"/>
          <dgm:chPref val="0"/>
          <dgm:bulletEnabled val="1"/>
        </dgm:presLayoutVars>
      </dgm:prSet>
      <dgm:spPr/>
    </dgm:pt>
  </dgm:ptLst>
  <dgm:cxnLst>
    <dgm:cxn modelId="{2445C31F-6F6C-4B63-A1B3-1D9E16573BA7}" srcId="{5621AD51-789A-46B0-BCA4-6FE8F9C24C00}" destId="{A4AA6C10-C5FD-48F0-89EA-28ECEE2CEA50}" srcOrd="1" destOrd="0" parTransId="{80BBE3F6-8B97-4A3E-A715-81310842DF81}" sibTransId="{4159BDF2-9D41-4CE8-8A17-4013F7C0E5CA}"/>
    <dgm:cxn modelId="{C5C83F20-7008-44BE-A895-F2A54EC79042}" srcId="{5621AD51-789A-46B0-BCA4-6FE8F9C24C00}" destId="{8B0A365C-A501-43F6-8401-338489164FFB}" srcOrd="2" destOrd="0" parTransId="{D847626B-7B11-4B96-A365-0BFC5AA8083E}" sibTransId="{BCC1ACE1-97BD-4A23-B101-C198804AB25A}"/>
    <dgm:cxn modelId="{A24C1B22-9392-4171-BA73-8E0F04CB10F3}" type="presOf" srcId="{522D17DA-8009-4B75-AAE9-CBEAFBE05273}" destId="{987F0466-BFAE-4E0C-9429-1FFE44B9F587}" srcOrd="0" destOrd="0" presId="urn:microsoft.com/office/officeart/2008/layout/CaptionedPictures"/>
    <dgm:cxn modelId="{DF11BA2F-FEBA-404C-BDEA-2554BAF70A09}" type="presOf" srcId="{1D1166AD-EFE0-48D1-A493-DDD91442E36F}" destId="{4E173D1F-8443-41BC-874B-722BA5A1EDE2}" srcOrd="0" destOrd="0" presId="urn:microsoft.com/office/officeart/2008/layout/CaptionedPictures"/>
    <dgm:cxn modelId="{8E573A61-1291-4F7A-9793-80639EB8D82D}" srcId="{81B8F330-102D-438E-92C6-567AD719E206}" destId="{CDC81431-873A-479B-B7EC-71EBC30C57A6}" srcOrd="0" destOrd="0" parTransId="{16AE6524-AB55-496E-B151-B32AFEDF0750}" sibTransId="{936548A9-C808-42B3-B6A1-DF3539E97AB9}"/>
    <dgm:cxn modelId="{BB102862-D583-45E1-922D-9317E4DD2EF9}" srcId="{A4AA6C10-C5FD-48F0-89EA-28ECEE2CEA50}" destId="{50F1EDA3-76DE-4439-BC46-E89DDEFE1220}" srcOrd="0" destOrd="0" parTransId="{FDD0AF93-C1F7-437C-A029-09FABFF81E82}" sibTransId="{46EF54ED-41AA-484E-9035-7A516CFDD786}"/>
    <dgm:cxn modelId="{0B7E8543-EB7F-42B4-8D99-BB5E1D56325A}" type="presOf" srcId="{50F1EDA3-76DE-4439-BC46-E89DDEFE1220}" destId="{CC02633B-3BEE-4988-9320-220F1B96884D}" srcOrd="0" destOrd="0" presId="urn:microsoft.com/office/officeart/2008/layout/CaptionedPictures"/>
    <dgm:cxn modelId="{97144145-D660-4632-8728-FBDB8B592A90}" type="presOf" srcId="{CDC81431-873A-479B-B7EC-71EBC30C57A6}" destId="{E0161253-106D-492F-826F-E2F0FCDF65F0}" srcOrd="0" destOrd="0" presId="urn:microsoft.com/office/officeart/2008/layout/CaptionedPictures"/>
    <dgm:cxn modelId="{B72A214D-DAF5-4619-A6C9-A1DC1AAC9C2D}" srcId="{5621AD51-789A-46B0-BCA4-6FE8F9C24C00}" destId="{1D1166AD-EFE0-48D1-A493-DDD91442E36F}" srcOrd="3" destOrd="0" parTransId="{37B48C0C-6087-49DA-B8C9-F4EC162F7396}" sibTransId="{B921057A-0D20-4010-B570-6F519863EDAD}"/>
    <dgm:cxn modelId="{9824744E-B1E7-401E-B152-8BF7F86AB831}" type="presOf" srcId="{81B8F330-102D-438E-92C6-567AD719E206}" destId="{DF99BEB0-0AB0-40D8-A663-EBE698E5A2BB}" srcOrd="0" destOrd="0" presId="urn:microsoft.com/office/officeart/2008/layout/CaptionedPictures"/>
    <dgm:cxn modelId="{971A8487-7A17-4DA4-BCCD-CC5F600AB1DF}" type="presOf" srcId="{5621AD51-789A-46B0-BCA4-6FE8F9C24C00}" destId="{B924617C-0028-4565-8C29-FCD5AFAB1EA7}" srcOrd="0" destOrd="0" presId="urn:microsoft.com/office/officeart/2008/layout/CaptionedPictures"/>
    <dgm:cxn modelId="{49D2FD89-1639-414E-8CD5-23586F61A11C}" type="presOf" srcId="{8B0A365C-A501-43F6-8401-338489164FFB}" destId="{2018440A-2627-4992-B32F-B1CE8F972629}" srcOrd="0" destOrd="0" presId="urn:microsoft.com/office/officeart/2008/layout/CaptionedPictures"/>
    <dgm:cxn modelId="{B9687CBF-0A20-4703-905A-03BB202B5D8F}" srcId="{5621AD51-789A-46B0-BCA4-6FE8F9C24C00}" destId="{81B8F330-102D-438E-92C6-567AD719E206}" srcOrd="0" destOrd="0" parTransId="{78F2CACD-6067-441B-966B-F40774A93C02}" sibTransId="{C70D1815-9B05-4D04-9916-22F74D0C04A6}"/>
    <dgm:cxn modelId="{CB5C9DD6-99A5-480E-AFD3-54594F533C1B}" type="presOf" srcId="{B62FDF2A-5200-4E08-98DB-AE2349C1D80E}" destId="{C2C1ECDA-19DD-406D-AFA3-7089424811B8}" srcOrd="0" destOrd="0" presId="urn:microsoft.com/office/officeart/2008/layout/CaptionedPictures"/>
    <dgm:cxn modelId="{7BBBB6DB-EE8C-4BDD-B317-CE88234737CA}" type="presOf" srcId="{A4AA6C10-C5FD-48F0-89EA-28ECEE2CEA50}" destId="{022679F3-322E-4EFE-9D58-8B0574EF166C}" srcOrd="0" destOrd="0" presId="urn:microsoft.com/office/officeart/2008/layout/CaptionedPictures"/>
    <dgm:cxn modelId="{4006E2F0-161F-4859-8B0E-E3CE0E81BB64}" srcId="{1D1166AD-EFE0-48D1-A493-DDD91442E36F}" destId="{B62FDF2A-5200-4E08-98DB-AE2349C1D80E}" srcOrd="0" destOrd="0" parTransId="{4B9EF38A-4690-40B4-AD05-33B6FBF70DCD}" sibTransId="{18166B7E-D87C-44CC-A52C-408516484A97}"/>
    <dgm:cxn modelId="{79D0C1FC-F1BF-4D23-9DFF-7A101AF377BD}" srcId="{8B0A365C-A501-43F6-8401-338489164FFB}" destId="{522D17DA-8009-4B75-AAE9-CBEAFBE05273}" srcOrd="0" destOrd="0" parTransId="{4F0E3D78-2245-409E-86EF-1116247ACCFF}" sibTransId="{4B38FD35-AE53-4CFF-B16A-990A62CB1D84}"/>
    <dgm:cxn modelId="{CBFB47B7-A7F2-4AF4-9E21-EE4705D92048}" type="presParOf" srcId="{B924617C-0028-4565-8C29-FCD5AFAB1EA7}" destId="{D7A1E843-5C1D-47D9-A58D-D72482D86DE6}" srcOrd="0" destOrd="0" presId="urn:microsoft.com/office/officeart/2008/layout/CaptionedPictures"/>
    <dgm:cxn modelId="{81ACD239-4459-4DFF-8F77-49B2BD5C2689}" type="presParOf" srcId="{D7A1E843-5C1D-47D9-A58D-D72482D86DE6}" destId="{CA9B8B12-4329-41DC-94B6-E8981A0DA65E}" srcOrd="0" destOrd="0" presId="urn:microsoft.com/office/officeart/2008/layout/CaptionedPictures"/>
    <dgm:cxn modelId="{6EAF2140-5FB0-4631-B4F3-8202DB4944A7}" type="presParOf" srcId="{D7A1E843-5C1D-47D9-A58D-D72482D86DE6}" destId="{9C1E4984-0720-472E-9BBA-562667E21660}" srcOrd="1" destOrd="0" presId="urn:microsoft.com/office/officeart/2008/layout/CaptionedPictures"/>
    <dgm:cxn modelId="{079CC2D6-BEAE-47D2-8628-4DC7994DAC3C}" type="presParOf" srcId="{D7A1E843-5C1D-47D9-A58D-D72482D86DE6}" destId="{7D11361D-B5CD-40B3-B790-5D1DF666120E}" srcOrd="2" destOrd="0" presId="urn:microsoft.com/office/officeart/2008/layout/CaptionedPictures"/>
    <dgm:cxn modelId="{8F399EFC-E04F-4323-BD3D-58F7FB82806A}" type="presParOf" srcId="{7D11361D-B5CD-40B3-B790-5D1DF666120E}" destId="{E0161253-106D-492F-826F-E2F0FCDF65F0}" srcOrd="0" destOrd="0" presId="urn:microsoft.com/office/officeart/2008/layout/CaptionedPictures"/>
    <dgm:cxn modelId="{82E0E454-36AC-417D-A8A8-023F5F3AB892}" type="presParOf" srcId="{7D11361D-B5CD-40B3-B790-5D1DF666120E}" destId="{DF99BEB0-0AB0-40D8-A663-EBE698E5A2BB}" srcOrd="1" destOrd="0" presId="urn:microsoft.com/office/officeart/2008/layout/CaptionedPictures"/>
    <dgm:cxn modelId="{C00902E2-89EF-430E-8178-C517E6D63FD0}" type="presParOf" srcId="{B924617C-0028-4565-8C29-FCD5AFAB1EA7}" destId="{1130489B-F2C6-45C8-B0D2-ED09F0E0B85F}" srcOrd="1" destOrd="0" presId="urn:microsoft.com/office/officeart/2008/layout/CaptionedPictures"/>
    <dgm:cxn modelId="{F7CAF2CB-106D-4EB4-A214-9A0E3CD77B0F}" type="presParOf" srcId="{B924617C-0028-4565-8C29-FCD5AFAB1EA7}" destId="{BE9E08D7-0FB2-42DC-AC7C-97771860A27E}" srcOrd="2" destOrd="0" presId="urn:microsoft.com/office/officeart/2008/layout/CaptionedPictures"/>
    <dgm:cxn modelId="{A3EC76FB-1376-4E53-B0A6-3CC483B54245}" type="presParOf" srcId="{BE9E08D7-0FB2-42DC-AC7C-97771860A27E}" destId="{B4265989-9C72-46E7-9A20-E7A9115DF067}" srcOrd="0" destOrd="0" presId="urn:microsoft.com/office/officeart/2008/layout/CaptionedPictures"/>
    <dgm:cxn modelId="{3D8DB8EE-DECB-4D29-93EB-996A40241BCE}" type="presParOf" srcId="{BE9E08D7-0FB2-42DC-AC7C-97771860A27E}" destId="{F047902A-330D-4258-ACDD-0B6E7C184D8A}" srcOrd="1" destOrd="0" presId="urn:microsoft.com/office/officeart/2008/layout/CaptionedPictures"/>
    <dgm:cxn modelId="{F1A2F9BD-2259-4CD6-BF23-8D2029B88384}" type="presParOf" srcId="{BE9E08D7-0FB2-42DC-AC7C-97771860A27E}" destId="{EB6B3004-C796-48FE-9971-14C170F1A30D}" srcOrd="2" destOrd="0" presId="urn:microsoft.com/office/officeart/2008/layout/CaptionedPictures"/>
    <dgm:cxn modelId="{BB87D9ED-5142-4D2D-893B-8FA1CAB0DBD0}" type="presParOf" srcId="{EB6B3004-C796-48FE-9971-14C170F1A30D}" destId="{CC02633B-3BEE-4988-9320-220F1B96884D}" srcOrd="0" destOrd="0" presId="urn:microsoft.com/office/officeart/2008/layout/CaptionedPictures"/>
    <dgm:cxn modelId="{9AE378C3-5F04-4D8D-BE33-0026DE32DDDE}" type="presParOf" srcId="{EB6B3004-C796-48FE-9971-14C170F1A30D}" destId="{022679F3-322E-4EFE-9D58-8B0574EF166C}" srcOrd="1" destOrd="0" presId="urn:microsoft.com/office/officeart/2008/layout/CaptionedPictures"/>
    <dgm:cxn modelId="{DDC877BD-BA95-4072-B892-83B4ED3E295E}" type="presParOf" srcId="{B924617C-0028-4565-8C29-FCD5AFAB1EA7}" destId="{D42C257E-9118-432B-9D86-E8BD6BAF15F7}" srcOrd="3" destOrd="0" presId="urn:microsoft.com/office/officeart/2008/layout/CaptionedPictures"/>
    <dgm:cxn modelId="{885F1EF6-F3EE-4FFC-8751-5CD58797F640}" type="presParOf" srcId="{B924617C-0028-4565-8C29-FCD5AFAB1EA7}" destId="{16A27092-9CD2-4FBA-8E38-6C4F7B1D1BAE}" srcOrd="4" destOrd="0" presId="urn:microsoft.com/office/officeart/2008/layout/CaptionedPictures"/>
    <dgm:cxn modelId="{7B7DF0D2-5A6E-4D4B-97EB-C7229EB88E0E}" type="presParOf" srcId="{16A27092-9CD2-4FBA-8E38-6C4F7B1D1BAE}" destId="{260546B3-0B42-422B-96FA-2DDBAC3DA567}" srcOrd="0" destOrd="0" presId="urn:microsoft.com/office/officeart/2008/layout/CaptionedPictures"/>
    <dgm:cxn modelId="{637F2379-21E1-45EB-AFEA-5D1E4BB46A3A}" type="presParOf" srcId="{16A27092-9CD2-4FBA-8E38-6C4F7B1D1BAE}" destId="{9266DB6C-37BD-4D72-B428-0A9F469366E2}" srcOrd="1" destOrd="0" presId="urn:microsoft.com/office/officeart/2008/layout/CaptionedPictures"/>
    <dgm:cxn modelId="{BBE628D8-3FF5-4586-8C1C-1C0C71610639}" type="presParOf" srcId="{16A27092-9CD2-4FBA-8E38-6C4F7B1D1BAE}" destId="{F4E0B21D-9305-411E-9D90-8677B3412E51}" srcOrd="2" destOrd="0" presId="urn:microsoft.com/office/officeart/2008/layout/CaptionedPictures"/>
    <dgm:cxn modelId="{DD1CF4CE-64E2-41F8-A22F-31FDC53746C4}" type="presParOf" srcId="{F4E0B21D-9305-411E-9D90-8677B3412E51}" destId="{987F0466-BFAE-4E0C-9429-1FFE44B9F587}" srcOrd="0" destOrd="0" presId="urn:microsoft.com/office/officeart/2008/layout/CaptionedPictures"/>
    <dgm:cxn modelId="{6445EB25-CEC1-41E3-9EA4-8684B82BFAB5}" type="presParOf" srcId="{F4E0B21D-9305-411E-9D90-8677B3412E51}" destId="{2018440A-2627-4992-B32F-B1CE8F972629}" srcOrd="1" destOrd="0" presId="urn:microsoft.com/office/officeart/2008/layout/CaptionedPictures"/>
    <dgm:cxn modelId="{4BF6DB06-B764-47BA-BC53-B8048861277F}" type="presParOf" srcId="{B924617C-0028-4565-8C29-FCD5AFAB1EA7}" destId="{F7D5DCB5-46DB-494D-BED6-DCB5B16389BD}" srcOrd="5" destOrd="0" presId="urn:microsoft.com/office/officeart/2008/layout/CaptionedPictures"/>
    <dgm:cxn modelId="{E76918BD-2002-466B-A46F-D37B37682A6F}" type="presParOf" srcId="{B924617C-0028-4565-8C29-FCD5AFAB1EA7}" destId="{4C868017-9D9A-41CD-A880-6E1FBECF311F}" srcOrd="6" destOrd="0" presId="urn:microsoft.com/office/officeart/2008/layout/CaptionedPictures"/>
    <dgm:cxn modelId="{2EF5CA63-9456-488E-8A6E-85903DD349BF}" type="presParOf" srcId="{4C868017-9D9A-41CD-A880-6E1FBECF311F}" destId="{ED48D050-9088-4627-B9F8-089720897E19}" srcOrd="0" destOrd="0" presId="urn:microsoft.com/office/officeart/2008/layout/CaptionedPictures"/>
    <dgm:cxn modelId="{464201FA-7714-4C08-B14A-81DABB6BB097}" type="presParOf" srcId="{4C868017-9D9A-41CD-A880-6E1FBECF311F}" destId="{F426FEDF-9DB5-42A7-8907-1D3F3DA70BA2}" srcOrd="1" destOrd="0" presId="urn:microsoft.com/office/officeart/2008/layout/CaptionedPictures"/>
    <dgm:cxn modelId="{B813FF7A-07D2-4970-BF3B-AA444436DE7A}" type="presParOf" srcId="{4C868017-9D9A-41CD-A880-6E1FBECF311F}" destId="{B7CC72D6-637A-4893-AD62-BFAB67B042E2}" srcOrd="2" destOrd="0" presId="urn:microsoft.com/office/officeart/2008/layout/CaptionedPictures"/>
    <dgm:cxn modelId="{5B6B88D3-4AC9-41F6-877D-29D30FD08397}" type="presParOf" srcId="{B7CC72D6-637A-4893-AD62-BFAB67B042E2}" destId="{C2C1ECDA-19DD-406D-AFA3-7089424811B8}" srcOrd="0" destOrd="0" presId="urn:microsoft.com/office/officeart/2008/layout/CaptionedPictures"/>
    <dgm:cxn modelId="{4A85EA67-7224-47E2-B036-DBE0B15FF6C0}" type="presParOf" srcId="{B7CC72D6-637A-4893-AD62-BFAB67B042E2}" destId="{4E173D1F-8443-41BC-874B-722BA5A1EDE2}" srcOrd="1" destOrd="0" presId="urn:microsoft.com/office/officeart/2008/layout/CaptionedPictures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9B8B12-4329-41DC-94B6-E8981A0DA65E}">
      <dsp:nvSpPr>
        <dsp:cNvPr id="0" name=""/>
        <dsp:cNvSpPr/>
      </dsp:nvSpPr>
      <dsp:spPr>
        <a:xfrm>
          <a:off x="720955" y="3686"/>
          <a:ext cx="2100703" cy="247141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C1E4984-0720-472E-9BBA-562667E21660}">
      <dsp:nvSpPr>
        <dsp:cNvPr id="0" name=""/>
        <dsp:cNvSpPr/>
      </dsp:nvSpPr>
      <dsp:spPr>
        <a:xfrm>
          <a:off x="825990" y="102543"/>
          <a:ext cx="1890632" cy="1606420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0161253-106D-492F-826F-E2F0FCDF65F0}">
      <dsp:nvSpPr>
        <dsp:cNvPr id="0" name=""/>
        <dsp:cNvSpPr/>
      </dsp:nvSpPr>
      <dsp:spPr>
        <a:xfrm>
          <a:off x="825990" y="1956124"/>
          <a:ext cx="1890632" cy="4201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PONTO 01</a:t>
          </a:r>
        </a:p>
      </dsp:txBody>
      <dsp:txXfrm>
        <a:off x="825990" y="1956124"/>
        <a:ext cx="1890632" cy="420120"/>
      </dsp:txXfrm>
    </dsp:sp>
    <dsp:sp modelId="{DF99BEB0-0AB0-40D8-A663-EBE698E5A2BB}">
      <dsp:nvSpPr>
        <dsp:cNvPr id="0" name=""/>
        <dsp:cNvSpPr/>
      </dsp:nvSpPr>
      <dsp:spPr>
        <a:xfrm>
          <a:off x="825990" y="1708963"/>
          <a:ext cx="1890632" cy="2471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 </a:t>
          </a:r>
        </a:p>
      </dsp:txBody>
      <dsp:txXfrm>
        <a:off x="825990" y="1708963"/>
        <a:ext cx="1890632" cy="247161"/>
      </dsp:txXfrm>
    </dsp:sp>
    <dsp:sp modelId="{B4265989-9C72-46E7-9A20-E7A9115DF067}">
      <dsp:nvSpPr>
        <dsp:cNvPr id="0" name=""/>
        <dsp:cNvSpPr/>
      </dsp:nvSpPr>
      <dsp:spPr>
        <a:xfrm>
          <a:off x="3031729" y="3686"/>
          <a:ext cx="2100703" cy="247141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047902A-330D-4258-ACDD-0B6E7C184D8A}">
      <dsp:nvSpPr>
        <dsp:cNvPr id="0" name=""/>
        <dsp:cNvSpPr/>
      </dsp:nvSpPr>
      <dsp:spPr>
        <a:xfrm>
          <a:off x="3136764" y="102543"/>
          <a:ext cx="1890632" cy="1606420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C02633B-3BEE-4988-9320-220F1B96884D}">
      <dsp:nvSpPr>
        <dsp:cNvPr id="0" name=""/>
        <dsp:cNvSpPr/>
      </dsp:nvSpPr>
      <dsp:spPr>
        <a:xfrm>
          <a:off x="3136764" y="1956124"/>
          <a:ext cx="1890632" cy="4201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PONTO 01</a:t>
          </a:r>
        </a:p>
      </dsp:txBody>
      <dsp:txXfrm>
        <a:off x="3136764" y="1956124"/>
        <a:ext cx="1890632" cy="420120"/>
      </dsp:txXfrm>
    </dsp:sp>
    <dsp:sp modelId="{022679F3-322E-4EFE-9D58-8B0574EF166C}">
      <dsp:nvSpPr>
        <dsp:cNvPr id="0" name=""/>
        <dsp:cNvSpPr/>
      </dsp:nvSpPr>
      <dsp:spPr>
        <a:xfrm>
          <a:off x="3136764" y="1708963"/>
          <a:ext cx="1890632" cy="2471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 </a:t>
          </a:r>
        </a:p>
      </dsp:txBody>
      <dsp:txXfrm>
        <a:off x="3136764" y="1708963"/>
        <a:ext cx="1890632" cy="247161"/>
      </dsp:txXfrm>
    </dsp:sp>
    <dsp:sp modelId="{7597BAB3-8D0C-4F45-9E0F-D70119CC4C83}">
      <dsp:nvSpPr>
        <dsp:cNvPr id="0" name=""/>
        <dsp:cNvSpPr/>
      </dsp:nvSpPr>
      <dsp:spPr>
        <a:xfrm>
          <a:off x="720955" y="2685172"/>
          <a:ext cx="2100703" cy="247141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11B4444-C4AC-48AA-BF62-33881C7C9A7E}">
      <dsp:nvSpPr>
        <dsp:cNvPr id="0" name=""/>
        <dsp:cNvSpPr/>
      </dsp:nvSpPr>
      <dsp:spPr>
        <a:xfrm>
          <a:off x="825990" y="2784029"/>
          <a:ext cx="1890632" cy="1606420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B1DD383-05E8-48F4-8865-97DABB6620B8}">
      <dsp:nvSpPr>
        <dsp:cNvPr id="0" name=""/>
        <dsp:cNvSpPr/>
      </dsp:nvSpPr>
      <dsp:spPr>
        <a:xfrm>
          <a:off x="825990" y="4637610"/>
          <a:ext cx="1890632" cy="4201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PONTO 02</a:t>
          </a:r>
        </a:p>
      </dsp:txBody>
      <dsp:txXfrm>
        <a:off x="825990" y="4637610"/>
        <a:ext cx="1890632" cy="420120"/>
      </dsp:txXfrm>
    </dsp:sp>
    <dsp:sp modelId="{170A62F1-FCAC-4A25-BCCD-D60E25572B36}">
      <dsp:nvSpPr>
        <dsp:cNvPr id="0" name=""/>
        <dsp:cNvSpPr/>
      </dsp:nvSpPr>
      <dsp:spPr>
        <a:xfrm>
          <a:off x="825990" y="4390449"/>
          <a:ext cx="1890632" cy="2471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 </a:t>
          </a:r>
        </a:p>
      </dsp:txBody>
      <dsp:txXfrm>
        <a:off x="825990" y="4390449"/>
        <a:ext cx="1890632" cy="247161"/>
      </dsp:txXfrm>
    </dsp:sp>
    <dsp:sp modelId="{AA00FE33-1E2D-41F8-BABD-DC5EC1288E00}">
      <dsp:nvSpPr>
        <dsp:cNvPr id="0" name=""/>
        <dsp:cNvSpPr/>
      </dsp:nvSpPr>
      <dsp:spPr>
        <a:xfrm>
          <a:off x="3031729" y="2685172"/>
          <a:ext cx="2100703" cy="247141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D3C74C1-ED06-453F-A8AE-9EFE1B23A113}">
      <dsp:nvSpPr>
        <dsp:cNvPr id="0" name=""/>
        <dsp:cNvSpPr/>
      </dsp:nvSpPr>
      <dsp:spPr>
        <a:xfrm>
          <a:off x="3136764" y="2784029"/>
          <a:ext cx="1890632" cy="1606420"/>
        </a:xfrm>
        <a:prstGeom prst="rect">
          <a:avLst/>
        </a:prstGeom>
        <a:blipFill dpi="0" rotWithShape="1">
          <a:blip xmlns:r="http://schemas.openxmlformats.org/officeDocument/2006/relationships" r:embed="rId4"/>
          <a:srcRect/>
          <a:stretch>
            <a:fillRect l="-23662" t="258" r="-45443" b="-69364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B57977D-ABE9-441E-96B6-2625574D9BBF}">
      <dsp:nvSpPr>
        <dsp:cNvPr id="0" name=""/>
        <dsp:cNvSpPr/>
      </dsp:nvSpPr>
      <dsp:spPr>
        <a:xfrm>
          <a:off x="3136764" y="4637610"/>
          <a:ext cx="1890632" cy="4201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PONTO 02</a:t>
          </a:r>
        </a:p>
      </dsp:txBody>
      <dsp:txXfrm>
        <a:off x="3136764" y="4637610"/>
        <a:ext cx="1890632" cy="420120"/>
      </dsp:txXfrm>
    </dsp:sp>
    <dsp:sp modelId="{6C5C0B58-013B-4281-8EFB-C03A5533544A}">
      <dsp:nvSpPr>
        <dsp:cNvPr id="0" name=""/>
        <dsp:cNvSpPr/>
      </dsp:nvSpPr>
      <dsp:spPr>
        <a:xfrm>
          <a:off x="3136764" y="4390449"/>
          <a:ext cx="1890632" cy="2471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 </a:t>
          </a:r>
        </a:p>
      </dsp:txBody>
      <dsp:txXfrm>
        <a:off x="3136764" y="4390449"/>
        <a:ext cx="1890632" cy="247161"/>
      </dsp:txXfrm>
    </dsp:sp>
    <dsp:sp modelId="{260546B3-0B42-422B-96FA-2DDBAC3DA567}">
      <dsp:nvSpPr>
        <dsp:cNvPr id="0" name=""/>
        <dsp:cNvSpPr/>
      </dsp:nvSpPr>
      <dsp:spPr>
        <a:xfrm>
          <a:off x="720955" y="5366658"/>
          <a:ext cx="2100703" cy="247141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266DB6C-37BD-4D72-B428-0A9F469366E2}">
      <dsp:nvSpPr>
        <dsp:cNvPr id="0" name=""/>
        <dsp:cNvSpPr/>
      </dsp:nvSpPr>
      <dsp:spPr>
        <a:xfrm>
          <a:off x="825990" y="5465515"/>
          <a:ext cx="1890632" cy="1606420"/>
        </a:xfrm>
        <a:prstGeom prst="rect">
          <a:avLst/>
        </a:prstGeom>
        <a:blipFill rotWithShape="1">
          <a:blip xmlns:r="http://schemas.openxmlformats.org/officeDocument/2006/relationships" r:embed="rId5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7F0466-BFAE-4E0C-9429-1FFE44B9F587}">
      <dsp:nvSpPr>
        <dsp:cNvPr id="0" name=""/>
        <dsp:cNvSpPr/>
      </dsp:nvSpPr>
      <dsp:spPr>
        <a:xfrm>
          <a:off x="825990" y="7319096"/>
          <a:ext cx="1890632" cy="4201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PONTO 03</a:t>
          </a:r>
        </a:p>
      </dsp:txBody>
      <dsp:txXfrm>
        <a:off x="825990" y="7319096"/>
        <a:ext cx="1890632" cy="420120"/>
      </dsp:txXfrm>
    </dsp:sp>
    <dsp:sp modelId="{2018440A-2627-4992-B32F-B1CE8F972629}">
      <dsp:nvSpPr>
        <dsp:cNvPr id="0" name=""/>
        <dsp:cNvSpPr/>
      </dsp:nvSpPr>
      <dsp:spPr>
        <a:xfrm>
          <a:off x="825990" y="7071935"/>
          <a:ext cx="1890632" cy="2471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 </a:t>
          </a:r>
        </a:p>
      </dsp:txBody>
      <dsp:txXfrm>
        <a:off x="825990" y="7071935"/>
        <a:ext cx="1890632" cy="247161"/>
      </dsp:txXfrm>
    </dsp:sp>
    <dsp:sp modelId="{ED48D050-9088-4627-B9F8-089720897E19}">
      <dsp:nvSpPr>
        <dsp:cNvPr id="0" name=""/>
        <dsp:cNvSpPr/>
      </dsp:nvSpPr>
      <dsp:spPr>
        <a:xfrm>
          <a:off x="3031729" y="5366658"/>
          <a:ext cx="2100703" cy="247141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426FEDF-9DB5-42A7-8907-1D3F3DA70BA2}">
      <dsp:nvSpPr>
        <dsp:cNvPr id="0" name=""/>
        <dsp:cNvSpPr/>
      </dsp:nvSpPr>
      <dsp:spPr>
        <a:xfrm>
          <a:off x="3136764" y="5465515"/>
          <a:ext cx="1890632" cy="1606420"/>
        </a:xfrm>
        <a:prstGeom prst="rect">
          <a:avLst/>
        </a:prstGeom>
        <a:blipFill rotWithShape="1">
          <a:blip xmlns:r="http://schemas.openxmlformats.org/officeDocument/2006/relationships" r:embed="rId6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C1ECDA-19DD-406D-AFA3-7089424811B8}">
      <dsp:nvSpPr>
        <dsp:cNvPr id="0" name=""/>
        <dsp:cNvSpPr/>
      </dsp:nvSpPr>
      <dsp:spPr>
        <a:xfrm>
          <a:off x="3136764" y="7319096"/>
          <a:ext cx="1890632" cy="4201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/>
            <a:t>PONTO 03</a:t>
          </a:r>
        </a:p>
      </dsp:txBody>
      <dsp:txXfrm>
        <a:off x="3136764" y="7319096"/>
        <a:ext cx="1890632" cy="420120"/>
      </dsp:txXfrm>
    </dsp:sp>
    <dsp:sp modelId="{4E173D1F-8443-41BC-874B-722BA5A1EDE2}">
      <dsp:nvSpPr>
        <dsp:cNvPr id="0" name=""/>
        <dsp:cNvSpPr/>
      </dsp:nvSpPr>
      <dsp:spPr>
        <a:xfrm>
          <a:off x="3136764" y="7071935"/>
          <a:ext cx="1890632" cy="24716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 </a:t>
          </a:r>
        </a:p>
      </dsp:txBody>
      <dsp:txXfrm>
        <a:off x="3136764" y="7071935"/>
        <a:ext cx="1890632" cy="24716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9B8B12-4329-41DC-94B6-E8981A0DA65E}">
      <dsp:nvSpPr>
        <dsp:cNvPr id="0" name=""/>
        <dsp:cNvSpPr/>
      </dsp:nvSpPr>
      <dsp:spPr>
        <a:xfrm>
          <a:off x="594928" y="29371"/>
          <a:ext cx="2270063" cy="2670663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C1E4984-0720-472E-9BBA-562667E21660}">
      <dsp:nvSpPr>
        <dsp:cNvPr id="0" name=""/>
        <dsp:cNvSpPr/>
      </dsp:nvSpPr>
      <dsp:spPr>
        <a:xfrm>
          <a:off x="708431" y="136198"/>
          <a:ext cx="2043057" cy="1735931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0161253-106D-492F-826F-E2F0FCDF65F0}">
      <dsp:nvSpPr>
        <dsp:cNvPr id="0" name=""/>
        <dsp:cNvSpPr/>
      </dsp:nvSpPr>
      <dsp:spPr>
        <a:xfrm>
          <a:off x="708431" y="2139217"/>
          <a:ext cx="2043057" cy="4539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/>
            <a:t>PONTO 04</a:t>
          </a:r>
        </a:p>
      </dsp:txBody>
      <dsp:txXfrm>
        <a:off x="708431" y="2139217"/>
        <a:ext cx="2043057" cy="453991"/>
      </dsp:txXfrm>
    </dsp:sp>
    <dsp:sp modelId="{DF99BEB0-0AB0-40D8-A663-EBE698E5A2BB}">
      <dsp:nvSpPr>
        <dsp:cNvPr id="0" name=""/>
        <dsp:cNvSpPr/>
      </dsp:nvSpPr>
      <dsp:spPr>
        <a:xfrm>
          <a:off x="708431" y="1872129"/>
          <a:ext cx="2043057" cy="2670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 </a:t>
          </a:r>
        </a:p>
      </dsp:txBody>
      <dsp:txXfrm>
        <a:off x="708431" y="1872129"/>
        <a:ext cx="2043057" cy="267087"/>
      </dsp:txXfrm>
    </dsp:sp>
    <dsp:sp modelId="{B4265989-9C72-46E7-9A20-E7A9115DF067}">
      <dsp:nvSpPr>
        <dsp:cNvPr id="0" name=""/>
        <dsp:cNvSpPr/>
      </dsp:nvSpPr>
      <dsp:spPr>
        <a:xfrm>
          <a:off x="3150493" y="29371"/>
          <a:ext cx="2270063" cy="2670663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047902A-330D-4258-ACDD-0B6E7C184D8A}">
      <dsp:nvSpPr>
        <dsp:cNvPr id="0" name=""/>
        <dsp:cNvSpPr/>
      </dsp:nvSpPr>
      <dsp:spPr>
        <a:xfrm>
          <a:off x="3263996" y="136198"/>
          <a:ext cx="2043057" cy="1735931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C02633B-3BEE-4988-9320-220F1B96884D}">
      <dsp:nvSpPr>
        <dsp:cNvPr id="0" name=""/>
        <dsp:cNvSpPr/>
      </dsp:nvSpPr>
      <dsp:spPr>
        <a:xfrm>
          <a:off x="3263996" y="2139217"/>
          <a:ext cx="2043057" cy="4539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/>
            <a:t>PONTO 04</a:t>
          </a:r>
        </a:p>
      </dsp:txBody>
      <dsp:txXfrm>
        <a:off x="3263996" y="2139217"/>
        <a:ext cx="2043057" cy="453991"/>
      </dsp:txXfrm>
    </dsp:sp>
    <dsp:sp modelId="{022679F3-322E-4EFE-9D58-8B0574EF166C}">
      <dsp:nvSpPr>
        <dsp:cNvPr id="0" name=""/>
        <dsp:cNvSpPr/>
      </dsp:nvSpPr>
      <dsp:spPr>
        <a:xfrm>
          <a:off x="3263996" y="1872129"/>
          <a:ext cx="2043057" cy="2670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 </a:t>
          </a:r>
        </a:p>
      </dsp:txBody>
      <dsp:txXfrm>
        <a:off x="3263996" y="1872129"/>
        <a:ext cx="2043057" cy="267087"/>
      </dsp:txXfrm>
    </dsp:sp>
    <dsp:sp modelId="{260546B3-0B42-422B-96FA-2DDBAC3DA567}">
      <dsp:nvSpPr>
        <dsp:cNvPr id="0" name=""/>
        <dsp:cNvSpPr/>
      </dsp:nvSpPr>
      <dsp:spPr>
        <a:xfrm>
          <a:off x="594928" y="2927041"/>
          <a:ext cx="2270063" cy="2670663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266DB6C-37BD-4D72-B428-0A9F469366E2}">
      <dsp:nvSpPr>
        <dsp:cNvPr id="0" name=""/>
        <dsp:cNvSpPr/>
      </dsp:nvSpPr>
      <dsp:spPr>
        <a:xfrm>
          <a:off x="708431" y="3033868"/>
          <a:ext cx="2043057" cy="1735931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7F0466-BFAE-4E0C-9429-1FFE44B9F587}">
      <dsp:nvSpPr>
        <dsp:cNvPr id="0" name=""/>
        <dsp:cNvSpPr/>
      </dsp:nvSpPr>
      <dsp:spPr>
        <a:xfrm>
          <a:off x="708431" y="5036887"/>
          <a:ext cx="2043057" cy="4539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/>
            <a:t>PONTO 06</a:t>
          </a:r>
        </a:p>
      </dsp:txBody>
      <dsp:txXfrm>
        <a:off x="708431" y="5036887"/>
        <a:ext cx="2043057" cy="453991"/>
      </dsp:txXfrm>
    </dsp:sp>
    <dsp:sp modelId="{2018440A-2627-4992-B32F-B1CE8F972629}">
      <dsp:nvSpPr>
        <dsp:cNvPr id="0" name=""/>
        <dsp:cNvSpPr/>
      </dsp:nvSpPr>
      <dsp:spPr>
        <a:xfrm>
          <a:off x="708431" y="4769799"/>
          <a:ext cx="2043057" cy="2670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 </a:t>
          </a:r>
        </a:p>
      </dsp:txBody>
      <dsp:txXfrm>
        <a:off x="708431" y="4769799"/>
        <a:ext cx="2043057" cy="267087"/>
      </dsp:txXfrm>
    </dsp:sp>
    <dsp:sp modelId="{ED48D050-9088-4627-B9F8-089720897E19}">
      <dsp:nvSpPr>
        <dsp:cNvPr id="0" name=""/>
        <dsp:cNvSpPr/>
      </dsp:nvSpPr>
      <dsp:spPr>
        <a:xfrm>
          <a:off x="3150493" y="2927041"/>
          <a:ext cx="2270063" cy="2670663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426FEDF-9DB5-42A7-8907-1D3F3DA70BA2}">
      <dsp:nvSpPr>
        <dsp:cNvPr id="0" name=""/>
        <dsp:cNvSpPr/>
      </dsp:nvSpPr>
      <dsp:spPr>
        <a:xfrm>
          <a:off x="3263996" y="3033868"/>
          <a:ext cx="2043057" cy="1735931"/>
        </a:xfrm>
        <a:prstGeom prst="rect">
          <a:avLst/>
        </a:prstGeom>
        <a:blipFill rotWithShape="1">
          <a:blip xmlns:r="http://schemas.openxmlformats.org/officeDocument/2006/relationships" r:embed="rId4"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C1ECDA-19DD-406D-AFA3-7089424811B8}">
      <dsp:nvSpPr>
        <dsp:cNvPr id="0" name=""/>
        <dsp:cNvSpPr/>
      </dsp:nvSpPr>
      <dsp:spPr>
        <a:xfrm>
          <a:off x="3263996" y="5036887"/>
          <a:ext cx="2043057" cy="4539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1" kern="1200"/>
            <a:t>PONTO 07</a:t>
          </a:r>
        </a:p>
      </dsp:txBody>
      <dsp:txXfrm>
        <a:off x="3263996" y="5036887"/>
        <a:ext cx="2043057" cy="453991"/>
      </dsp:txXfrm>
    </dsp:sp>
    <dsp:sp modelId="{4E173D1F-8443-41BC-874B-722BA5A1EDE2}">
      <dsp:nvSpPr>
        <dsp:cNvPr id="0" name=""/>
        <dsp:cNvSpPr/>
      </dsp:nvSpPr>
      <dsp:spPr>
        <a:xfrm>
          <a:off x="3263996" y="4769799"/>
          <a:ext cx="2043057" cy="2670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 </a:t>
          </a:r>
        </a:p>
      </dsp:txBody>
      <dsp:txXfrm>
        <a:off x="3263996" y="4769799"/>
        <a:ext cx="2043057" cy="2670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CaptionedPictures">
  <dgm:title val=""/>
  <dgm:desc val=""/>
  <dgm:catLst>
    <dgm:cat type="picture" pri="5000"/>
    <dgm:cat type="pictureconvert" pri="5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  <dgm:pt modelId="40">
          <dgm:prSet phldr="1"/>
        </dgm:pt>
        <dgm:pt modelId="4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  <dgm:cxn modelId="90" srcId="0" destId="40" srcOrd="3" destOrd="0"/>
        <dgm:cxn modelId="42" srcId="40" destId="41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primFontSz" for="des" forName="Parent" op="equ"/>
      <dgm:constr type="primFontSz" for="des" forName="Child" refType="primFontSz" refFor="des" refForName="Parent" op="lte"/>
      <dgm:constr type="w" for="ch" forName="composite" refType="w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 val="1"/>
          <dgm:chPref val="1"/>
        </dgm:varLst>
        <dgm:alg type="composite">
          <dgm:param type="ar" val="0.85"/>
        </dgm:alg>
        <dgm:shape xmlns:r="http://schemas.openxmlformats.org/officeDocument/2006/relationships" r:blip="">
          <dgm:adjLst/>
        </dgm:shape>
        <dgm:constrLst>
          <dgm:constr type="l" for="ch" forName="Accent" refType="w" fact="0"/>
          <dgm:constr type="t" for="ch" forName="Accent" refType="h" fact="0"/>
          <dgm:constr type="w" for="ch" forName="Accent" refType="w"/>
          <dgm:constr type="h" for="ch" forName="Accent" refType="h"/>
          <dgm:constr type="l" for="ch" forName="Image" refType="w" fact="0.05"/>
          <dgm:constr type="t" for="ch" forName="Image" refType="h" fact="0.04"/>
          <dgm:constr type="w" for="ch" forName="Image" refType="w" fact="0.9"/>
          <dgm:constr type="h" for="ch" forName="Image" refType="h" fact="0.65"/>
          <dgm:constr type="l" for="ch" forName="ChildComposite" refType="w" fact="0.05"/>
          <dgm:constr type="t" for="ch" forName="ChildComposite" refType="h" fact="0.69"/>
          <dgm:constr type="w" for="ch" forName="ChildComposite" refType="w" fact="0.9"/>
          <dgm:constr type="h" for="ch" forName="ChildComposite" refType="h" fact="0.27"/>
        </dgm:constrLst>
        <dgm:layoutNode name="Accent" styleLbl="trAlignAcc1">
          <dgm:varLst>
            <dgm:chMax val="0"/>
            <dgm:chPref val="0"/>
          </dgm:varLst>
          <dgm:alg type="sp"/>
          <dgm:shape xmlns:r="http://schemas.openxmlformats.org/officeDocument/2006/relationships" type="rect" r:blip="">
            <dgm:adjLst/>
          </dgm:shape>
          <dgm:presOf/>
        </dgm:layoutNode>
        <dgm:layoutNode name="Image" styleLbl="alignImgPlace1">
          <dgm:varLst>
            <dgm:chMax val="0"/>
            <dgm:chPref val="0"/>
          </dgm:varLst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ChildComposite">
          <dgm:alg type="composite"/>
          <dgm:shape xmlns:r="http://schemas.openxmlformats.org/officeDocument/2006/relationships" r:blip="">
            <dgm:adjLst/>
          </dgm:shape>
          <dgm:choose name="Name4">
            <dgm:if name="Name5" axis="ch" ptType="node" func="cnt" op="gte" val="1">
              <dgm:constrLst>
                <dgm:constr type="l" for="ch" forName="Parent" refType="w" fact="0"/>
                <dgm:constr type="t" for="ch" forName="Parent" refType="h" fact="0"/>
                <dgm:constr type="w" for="ch" forName="Parent" refType="w"/>
                <dgm:constr type="h" for="ch" forName="Parent" refType="h" fact="0.3704"/>
                <dgm:constr type="l" for="ch" forName="Child" refType="w" fact="0"/>
                <dgm:constr type="t" for="ch" forName="Child" refType="h" fact="0.3704"/>
                <dgm:constr type="w" for="ch" forName="Child" refType="w"/>
                <dgm:constr type="h" for="ch" forName="Child" refType="h" fact="0.6296"/>
              </dgm:constrLst>
            </dgm:if>
            <dgm:else name="Name6">
              <dgm:constrLst>
                <dgm:constr type="l" for="ch" forName="Parent" refType="w" fact="0"/>
                <dgm:constr type="t" for="ch" forName="Parent" refType="h" fact="0"/>
                <dgm:constr type="w" for="ch" forName="Parent" refType="w"/>
                <dgm:constr type="h" for="ch" forName="Parent" refType="h"/>
                <dgm:constr type="l" for="ch" forName="Child" refType="w" fact="0"/>
                <dgm:constr type="t" for="ch" forName="Child" refType="h" fact="0"/>
                <dgm:constr type="w" for="ch" forName="Child" refType="w" fact="0"/>
                <dgm:constr type="h" for="ch" forName="Child" refType="h" fact="0"/>
              </dgm:constrLst>
            </dgm:else>
          </dgm:choose>
          <dgm:layoutNode name="Child" styleLbl="node1">
            <dgm:varLst>
              <dgm:chMax val="0"/>
              <dgm:chPref val="0"/>
              <dgm:bulletEnabled val="1"/>
            </dgm:varLst>
            <dgm:choose name="Name7">
              <dgm:if name="Name8" axis="ch" ptType="node" func="cnt" op="gt" val="1">
                <dgm:alg type="tx">
                  <dgm:param type="parTxLTRAlign" val="l"/>
                  <dgm:param type="parTxRTLAlign" val="r"/>
                  <dgm:param type="txAnchorVert" val="mid"/>
                  <dgm:param type="txAnchorVertCh" val="mid"/>
                </dgm:alg>
              </dgm:if>
              <dgm:else name="Name9">
                <dgm:alg type="tx">
                  <dgm:param type="parTxLTRAlign" val="ctr"/>
                  <dgm:param type="parTxRTLAlign" val="ctr"/>
                  <dgm:param type="shpTxLTRAlignCh" val="l"/>
                  <dgm:param type="shpTxRTLAlignCh" val="r"/>
                  <dgm:param type="txAnchorVert" val="mid"/>
                  <dgm:param type="txAnchorVertCh" val="mid"/>
                </dgm:alg>
              </dgm:else>
            </dgm:choose>
            <dgm:choose name="Name10">
              <dgm:if name="Name11" axis="ch" ptType="node" func="cnt" op="gte" val="1">
                <dgm:shape xmlns:r="http://schemas.openxmlformats.org/officeDocument/2006/relationships" type="rect" r:blip="">
                  <dgm:adjLst/>
                </dgm:shape>
              </dgm:if>
              <dgm:else name="Name12">
                <dgm:shape xmlns:r="http://schemas.openxmlformats.org/officeDocument/2006/relationships" type="rect" r:blip="" hideGeom="1">
                  <dgm:adjLst/>
                </dgm:shape>
              </dgm:else>
            </dgm:choose>
            <dgm:choose name="Name13">
              <dgm:if name="Name14" axis="ch" ptType="node" func="cnt" op="gte" val="1">
                <dgm:presOf axis="des" ptType="node"/>
              </dgm:if>
              <dgm:else name="Name15">
                <dgm:presOf/>
              </dgm:else>
            </dgm:choose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Parent" styleLbl="revTx">
            <dgm:varLst>
              <dgm:chMax val="1"/>
              <dgm:chPref val="0"/>
              <dgm:bulletEnabled val="1"/>
            </dgm:varLst>
            <dgm:alg type="tx">
              <dgm:param type="shpTxLTRAlignCh" val="ctr"/>
              <dgm:param type="txAnchorVert" val="mid"/>
            </dgm:alg>
            <dgm:shape xmlns:r="http://schemas.openxmlformats.org/officeDocument/2006/relationships" type="rect" r:blip="">
              <dgm:adjLst/>
            </dgm:shape>
            <dgm:presOf axis="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CaptionedPictures">
  <dgm:title val=""/>
  <dgm:desc val=""/>
  <dgm:catLst>
    <dgm:cat type="picture" pri="5000"/>
    <dgm:cat type="pictureconvert" pri="5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  <dgm:pt modelId="40">
          <dgm:prSet phldr="1"/>
        </dgm:pt>
        <dgm:pt modelId="4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  <dgm:cxn modelId="90" srcId="0" destId="40" srcOrd="3" destOrd="0"/>
        <dgm:cxn modelId="42" srcId="40" destId="41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primFontSz" for="des" forName="Parent" op="equ"/>
      <dgm:constr type="primFontSz" for="des" forName="Child" refType="primFontSz" refFor="des" refForName="Parent" op="lte"/>
      <dgm:constr type="w" for="ch" forName="composite" refType="w"/>
      <dgm:constr type="h" for="ch" forName="composite" refType="h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 val="1"/>
          <dgm:chPref val="1"/>
        </dgm:varLst>
        <dgm:alg type="composite">
          <dgm:param type="ar" val="0.85"/>
        </dgm:alg>
        <dgm:shape xmlns:r="http://schemas.openxmlformats.org/officeDocument/2006/relationships" r:blip="">
          <dgm:adjLst/>
        </dgm:shape>
        <dgm:constrLst>
          <dgm:constr type="l" for="ch" forName="Accent" refType="w" fact="0"/>
          <dgm:constr type="t" for="ch" forName="Accent" refType="h" fact="0"/>
          <dgm:constr type="w" for="ch" forName="Accent" refType="w"/>
          <dgm:constr type="h" for="ch" forName="Accent" refType="h"/>
          <dgm:constr type="l" for="ch" forName="Image" refType="w" fact="0.05"/>
          <dgm:constr type="t" for="ch" forName="Image" refType="h" fact="0.04"/>
          <dgm:constr type="w" for="ch" forName="Image" refType="w" fact="0.9"/>
          <dgm:constr type="h" for="ch" forName="Image" refType="h" fact="0.65"/>
          <dgm:constr type="l" for="ch" forName="ChildComposite" refType="w" fact="0.05"/>
          <dgm:constr type="t" for="ch" forName="ChildComposite" refType="h" fact="0.69"/>
          <dgm:constr type="w" for="ch" forName="ChildComposite" refType="w" fact="0.9"/>
          <dgm:constr type="h" for="ch" forName="ChildComposite" refType="h" fact="0.27"/>
        </dgm:constrLst>
        <dgm:layoutNode name="Accent" styleLbl="trAlignAcc1">
          <dgm:varLst>
            <dgm:chMax val="0"/>
            <dgm:chPref val="0"/>
          </dgm:varLst>
          <dgm:alg type="sp"/>
          <dgm:shape xmlns:r="http://schemas.openxmlformats.org/officeDocument/2006/relationships" type="rect" r:blip="">
            <dgm:adjLst/>
          </dgm:shape>
          <dgm:presOf/>
        </dgm:layoutNode>
        <dgm:layoutNode name="Image" styleLbl="alignImgPlace1">
          <dgm:varLst>
            <dgm:chMax val="0"/>
            <dgm:chPref val="0"/>
          </dgm:varLst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ChildComposite">
          <dgm:alg type="composite"/>
          <dgm:shape xmlns:r="http://schemas.openxmlformats.org/officeDocument/2006/relationships" r:blip="">
            <dgm:adjLst/>
          </dgm:shape>
          <dgm:choose name="Name4">
            <dgm:if name="Name5" axis="ch" ptType="node" func="cnt" op="gte" val="1">
              <dgm:constrLst>
                <dgm:constr type="l" for="ch" forName="Parent" refType="w" fact="0"/>
                <dgm:constr type="t" for="ch" forName="Parent" refType="h" fact="0"/>
                <dgm:constr type="w" for="ch" forName="Parent" refType="w"/>
                <dgm:constr type="h" for="ch" forName="Parent" refType="h" fact="0.3704"/>
                <dgm:constr type="l" for="ch" forName="Child" refType="w" fact="0"/>
                <dgm:constr type="t" for="ch" forName="Child" refType="h" fact="0.3704"/>
                <dgm:constr type="w" for="ch" forName="Child" refType="w"/>
                <dgm:constr type="h" for="ch" forName="Child" refType="h" fact="0.6296"/>
              </dgm:constrLst>
            </dgm:if>
            <dgm:else name="Name6">
              <dgm:constrLst>
                <dgm:constr type="l" for="ch" forName="Parent" refType="w" fact="0"/>
                <dgm:constr type="t" for="ch" forName="Parent" refType="h" fact="0"/>
                <dgm:constr type="w" for="ch" forName="Parent" refType="w"/>
                <dgm:constr type="h" for="ch" forName="Parent" refType="h"/>
                <dgm:constr type="l" for="ch" forName="Child" refType="w" fact="0"/>
                <dgm:constr type="t" for="ch" forName="Child" refType="h" fact="0"/>
                <dgm:constr type="w" for="ch" forName="Child" refType="w" fact="0"/>
                <dgm:constr type="h" for="ch" forName="Child" refType="h" fact="0"/>
              </dgm:constrLst>
            </dgm:else>
          </dgm:choose>
          <dgm:layoutNode name="Child" styleLbl="node1">
            <dgm:varLst>
              <dgm:chMax val="0"/>
              <dgm:chPref val="0"/>
              <dgm:bulletEnabled val="1"/>
            </dgm:varLst>
            <dgm:choose name="Name7">
              <dgm:if name="Name8" axis="ch" ptType="node" func="cnt" op="gt" val="1">
                <dgm:alg type="tx">
                  <dgm:param type="parTxLTRAlign" val="l"/>
                  <dgm:param type="parTxRTLAlign" val="r"/>
                  <dgm:param type="txAnchorVert" val="mid"/>
                  <dgm:param type="txAnchorVertCh" val="mid"/>
                </dgm:alg>
              </dgm:if>
              <dgm:else name="Name9">
                <dgm:alg type="tx">
                  <dgm:param type="parTxLTRAlign" val="ctr"/>
                  <dgm:param type="parTxRTLAlign" val="ctr"/>
                  <dgm:param type="shpTxLTRAlignCh" val="l"/>
                  <dgm:param type="shpTxRTLAlignCh" val="r"/>
                  <dgm:param type="txAnchorVert" val="mid"/>
                  <dgm:param type="txAnchorVertCh" val="mid"/>
                </dgm:alg>
              </dgm:else>
            </dgm:choose>
            <dgm:choose name="Name10">
              <dgm:if name="Name11" axis="ch" ptType="node" func="cnt" op="gte" val="1">
                <dgm:shape xmlns:r="http://schemas.openxmlformats.org/officeDocument/2006/relationships" type="rect" r:blip="">
                  <dgm:adjLst/>
                </dgm:shape>
              </dgm:if>
              <dgm:else name="Name12">
                <dgm:shape xmlns:r="http://schemas.openxmlformats.org/officeDocument/2006/relationships" type="rect" r:blip="" hideGeom="1">
                  <dgm:adjLst/>
                </dgm:shape>
              </dgm:else>
            </dgm:choose>
            <dgm:choose name="Name13">
              <dgm:if name="Name14" axis="ch" ptType="node" func="cnt" op="gte" val="1">
                <dgm:presOf axis="des" ptType="node"/>
              </dgm:if>
              <dgm:else name="Name15">
                <dgm:presOf/>
              </dgm:else>
            </dgm:choose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Parent" styleLbl="revTx">
            <dgm:varLst>
              <dgm:chMax val="1"/>
              <dgm:chPref val="0"/>
              <dgm:bulletEnabled val="1"/>
            </dgm:varLst>
            <dgm:alg type="tx">
              <dgm:param type="shpTxLTRAlignCh" val="ctr"/>
              <dgm:param type="txAnchorVert" val="mid"/>
            </dgm:alg>
            <dgm:shape xmlns:r="http://schemas.openxmlformats.org/officeDocument/2006/relationships" type="rect" r:blip="">
              <dgm:adjLst/>
            </dgm:shape>
            <dgm:presOf axis="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336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Laudo de Inspeção - ILHA SERVICE</dc:title>
  <dc:subject>Inspeção de equipamentos e acessórios de içamento de cargas</dc:subject>
  <dc:creator>ILHA SERVICE</dc:creator>
  <cp:keywords>laudo, inspeção, içamento, manilha, talha, cinta, ART</cp:keywords>
  <dc:description>generated by python-docx</dc:description>
  <cp:lastModifiedBy>Hercules Zoppi Medeiros</cp:lastModifiedBy>
  <cp:revision>211</cp:revision>
  <dcterms:created xsi:type="dcterms:W3CDTF">2013-12-23T23:15:00Z</dcterms:created>
  <dcterms:modified xsi:type="dcterms:W3CDTF">2026-08-04T01:37:00Z</dcterms:modified>
  <cp:category/>
</cp:coreProperties>
</file>